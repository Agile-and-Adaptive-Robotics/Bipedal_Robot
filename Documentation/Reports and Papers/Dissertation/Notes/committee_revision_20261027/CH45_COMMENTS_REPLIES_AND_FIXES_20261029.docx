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CE0C0" w14:textId="77777777" w:rsidR="0056312A" w:rsidRDefault="00000000">
      <w:pPr>
        <w:pStyle w:val="Title"/>
      </w:pPr>
      <w:r>
        <w:t>Dissertation Chapters 4 and 5 Comment Review</w:t>
      </w:r>
    </w:p>
    <w:p w14:paraId="0D871F36" w14:textId="77777777" w:rsidR="0056312A" w:rsidRDefault="00000000">
      <w:pPr>
        <w:pStyle w:val="Subtitle"/>
      </w:pPr>
      <w:r>
        <w:t>Advisor comments Ben replies and local revisions</w:t>
      </w:r>
    </w:p>
    <w:p w14:paraId="13C51F08" w14:textId="77777777" w:rsidR="0056312A" w:rsidRDefault="00000000">
      <w:r>
        <w:t>29 October 2026</w:t>
      </w:r>
    </w:p>
    <w:p w14:paraId="0C44232B" w14:textId="77777777" w:rsidR="0056312A" w:rsidRDefault="00000000">
      <w:r>
        <w:t>This document separates the advisor’s comments and Ben’s replies from my local revisions. It includes all 42 comment cards visible in the current-file review panels captured for Chapters 4 and 5, their complete displayed discussion, an item-by-item disposition, and the exact revised local passages. It is a review record, not a statement that the advisor has approved the edits.</w:t>
      </w:r>
    </w:p>
    <w:p w14:paraId="2D05D102" w14:textId="77777777" w:rsidR="0056312A" w:rsidRDefault="00000000">
      <w:r>
        <w:t>No Overleaf files, comments, or tracked-change decisions were changed. The local chapter edits described here already exist in ProofFinal. Items with uncertain anchors are explicitly marked; they should not be resolved on the strength of this document. Replies are transcribed as displayed, including their original wording. “No Ben reply captured” means no reply appeared in that captured card.</w:t>
      </w:r>
    </w:p>
    <w:p w14:paraId="53300FE5" w14:textId="77777777" w:rsidR="0056312A" w:rsidRDefault="00000000">
      <w:r>
        <w:rPr>
          <w:b/>
        </w:rPr>
        <w:t xml:space="preserve">Scope </w:t>
      </w:r>
      <w:r>
        <w:t>Chapter 4 has 8 captured cards; Chapter 5 has 34. Historical resolved comments and the complete tracked-change history are outside this record. The short comments “huh?”, “which?”, and similar messages are not assigned invented anchors.</w:t>
      </w:r>
    </w:p>
    <w:p w14:paraId="75DE99AE" w14:textId="77777777" w:rsidR="0056312A" w:rsidRDefault="00000000">
      <w:r>
        <w:rPr>
          <w:b/>
        </w:rPr>
        <w:t xml:space="preserve">Ben ruling on FVU </w:t>
      </w:r>
      <w:r>
        <w:t>Ben directed me to ignore the advisor’s FVU comment because his reply already addresses it. My added interpretation was removed from the chapter. No optimization recalculation or metric change is authorized or planned.</w:t>
      </w:r>
    </w:p>
    <w:p w14:paraId="77BAB213" w14:textId="77777777" w:rsidR="0056312A" w:rsidRDefault="00000000">
      <w:r>
        <w:rPr>
          <w:b/>
        </w:rPr>
        <w:t xml:space="preserve">Known unfinished work </w:t>
      </w:r>
      <w:r>
        <w:t>Hybrid-point removal; a current relevant SADb table capture in the main chapter; the requested AI-rating methodology account; and the requested “started this database” framing remain incomplete. The earlier claim that the rating methodology was in an appendix was removed locally because no such account was found in the current chapter sources. This removal is disclosed, not presented as satisfying the advisor’s request.</w:t>
      </w:r>
    </w:p>
    <w:p w14:paraId="504E8B7F" w14:textId="77777777" w:rsidR="0056312A" w:rsidRDefault="00000000">
      <w:pPr>
        <w:pStyle w:val="Heading1"/>
      </w:pPr>
      <w:r>
        <w:t>Chapter 4 Comments and Responses</w:t>
      </w:r>
    </w:p>
    <w:p w14:paraId="704A6611" w14:textId="77777777" w:rsidR="0056312A" w:rsidRDefault="00000000">
      <w:pPr>
        <w:pStyle w:val="Heading2"/>
      </w:pPr>
      <w:r>
        <w:t>Comment 4 1</w:t>
      </w:r>
    </w:p>
    <w:p w14:paraId="713A9FB2" w14:textId="77777777" w:rsidR="0056312A" w:rsidRDefault="00000000">
      <w:pPr>
        <w:keepNext/>
      </w:pPr>
      <w:r>
        <w:rPr>
          <w:b/>
        </w:rPr>
        <w:t xml:space="preserve">Advisor comment   29 October, 8:27 am </w:t>
      </w:r>
      <w:r>
        <w:t>where is this?</w:t>
      </w:r>
    </w:p>
    <w:p w14:paraId="710D63E0" w14:textId="77777777" w:rsidR="0056312A" w:rsidRDefault="00000000">
      <w:pPr>
        <w:keepNext/>
      </w:pPr>
      <w:r>
        <w:rPr>
          <w:b/>
        </w:rPr>
        <w:t xml:space="preserve">Ben reply   29 October, 11:48 am </w:t>
      </w:r>
      <w:r>
        <w:t>uploaded now. It's the one from yesterday where you pointed out that some of the points should be pink.</w:t>
      </w:r>
    </w:p>
    <w:p w14:paraId="29BD7E17" w14:textId="77777777" w:rsidR="0056312A" w:rsidRDefault="00000000">
      <w:pPr>
        <w:keepNext/>
      </w:pPr>
      <w:r>
        <w:rPr>
          <w:b/>
        </w:rPr>
        <w:t xml:space="preserve">Disposition </w:t>
      </w:r>
      <w:r>
        <w:t>Already replied by Ben</w:t>
      </w:r>
    </w:p>
    <w:p w14:paraId="659AF99E" w14:textId="77777777" w:rsidR="0056312A" w:rsidRDefault="00000000">
      <w:r>
        <w:rPr>
          <w:b/>
        </w:rPr>
        <w:t xml:space="preserve">My fix or remaining work </w:t>
      </w:r>
      <w:r>
        <w:t>No figure was uploaded in this local revision pass. Ben reports that the missing figure was uploaded. The original comment does not name the figure, so I have not marked it verified.</w:t>
      </w:r>
    </w:p>
    <w:p w14:paraId="05670442" w14:textId="518DE0A9" w:rsidR="0056312A" w:rsidRDefault="00000000">
      <w:pPr>
        <w:pStyle w:val="Heading2"/>
      </w:pPr>
      <w:r>
        <w:t>Comment 4 2</w:t>
      </w:r>
      <w:r w:rsidR="00B31591">
        <w:t xml:space="preserve"> – restructure 30:549 paragraph. </w:t>
      </w:r>
    </w:p>
    <w:p w14:paraId="5C1B13FE" w14:textId="77777777" w:rsidR="0056312A" w:rsidRDefault="00000000">
      <w:pPr>
        <w:keepNext/>
      </w:pPr>
      <w:r>
        <w:rPr>
          <w:b/>
        </w:rPr>
        <w:t xml:space="preserve">Advisor comment   29 October, 8:28 am </w:t>
      </w:r>
      <w:r>
        <w:t>Tell  the important result, than show. Not other way around.</w:t>
      </w:r>
    </w:p>
    <w:p w14:paraId="15DAE412" w14:textId="77777777" w:rsidR="0056312A" w:rsidRDefault="00000000">
      <w:pPr>
        <w:keepNext/>
      </w:pPr>
      <w:r>
        <w:rPr>
          <w:b/>
        </w:rPr>
        <w:t xml:space="preserve">Ben reply </w:t>
      </w:r>
      <w:r>
        <w:t>No Ben reply captured.</w:t>
      </w:r>
    </w:p>
    <w:p w14:paraId="096C567E" w14:textId="77777777" w:rsidR="0056312A" w:rsidRDefault="00000000">
      <w:pPr>
        <w:keepNext/>
      </w:pPr>
      <w:r>
        <w:rPr>
          <w:b/>
        </w:rPr>
        <w:t xml:space="preserve">Disposition </w:t>
      </w:r>
      <w:r>
        <w:t>Local wording revised with anchor confirmation pending</w:t>
      </w:r>
    </w:p>
    <w:p w14:paraId="1C3ECBFC" w14:textId="77777777" w:rsidR="0056312A" w:rsidRDefault="00000000">
      <w:pPr>
        <w:keepNext/>
      </w:pPr>
      <w:r>
        <w:rPr>
          <w:b/>
        </w:rPr>
        <w:t xml:space="preserve">My fix or remaining work </w:t>
      </w:r>
      <w:r>
        <w:t>Added a result-first lead to the pinned-extensor results. The exact text anchor of this short comment was not recovered; this is a proposed match, not a resolved thread.</w:t>
      </w:r>
    </w:p>
    <w:p w14:paraId="30243C78" w14:textId="77777777" w:rsidR="0056312A" w:rsidRDefault="00000000">
      <w:r>
        <w:rPr>
          <w:b/>
        </w:rPr>
        <w:t xml:space="preserve">Exact local text </w:t>
      </w:r>
      <w:r>
        <w:t>P01 in the revised passages section. Source: 30-torque.tex, line 549.</w:t>
      </w:r>
    </w:p>
    <w:p w14:paraId="79308ABA" w14:textId="3428FDF8" w:rsidR="0056312A" w:rsidRDefault="00000000">
      <w:pPr>
        <w:pStyle w:val="Heading2"/>
      </w:pPr>
      <w:r>
        <w:lastRenderedPageBreak/>
        <w:t>Comment 4 3</w:t>
      </w:r>
      <w:r w:rsidR="00B31591">
        <w:t xml:space="preserve"> – do not change</w:t>
      </w:r>
    </w:p>
    <w:p w14:paraId="5646F82E" w14:textId="77777777" w:rsidR="0056312A" w:rsidRDefault="00000000">
      <w:pPr>
        <w:keepNext/>
      </w:pPr>
      <w:r>
        <w:rPr>
          <w:b/>
        </w:rPr>
        <w:t xml:space="preserve">Advisor comment   29 October, 8:31 am </w:t>
      </w:r>
      <w:r>
        <w:t>It seems to me a simpler explanation is that your 0 is off.</w:t>
      </w:r>
    </w:p>
    <w:p w14:paraId="7BABEB3A" w14:textId="77777777" w:rsidR="0056312A" w:rsidRDefault="00000000">
      <w:pPr>
        <w:keepNext/>
      </w:pPr>
      <w:r>
        <w:rPr>
          <w:b/>
        </w:rPr>
        <w:t xml:space="preserve">Ben reply   29 October, 12:08 pm </w:t>
      </w:r>
      <w:r>
        <w:t>From tolerancing? I'm not sure what you mean.</w:t>
      </w:r>
    </w:p>
    <w:p w14:paraId="0D6C0D34" w14:textId="77777777" w:rsidR="0056312A" w:rsidRDefault="00000000">
      <w:pPr>
        <w:keepNext/>
      </w:pPr>
      <w:r>
        <w:rPr>
          <w:b/>
        </w:rPr>
        <w:t xml:space="preserve">Disposition </w:t>
      </w:r>
      <w:r>
        <w:t>Partly addressed and clarification still open</w:t>
      </w:r>
    </w:p>
    <w:p w14:paraId="0543448F" w14:textId="77777777" w:rsidR="0056312A" w:rsidRDefault="00000000">
      <w:pPr>
        <w:keepNext/>
      </w:pPr>
      <w:r>
        <w:rPr>
          <w:b/>
        </w:rPr>
        <w:t xml:space="preserve">My fix or remaining work </w:t>
      </w:r>
      <w:r>
        <w:t>Added experimental-zero error as an alternative explanation without attributing the residual to tolerancing or changing the fit. Ben and the advisor have not settled the cause.</w:t>
      </w:r>
    </w:p>
    <w:p w14:paraId="00A9CC10" w14:textId="77777777" w:rsidR="0056312A" w:rsidRDefault="00000000">
      <w:r>
        <w:rPr>
          <w:b/>
        </w:rPr>
        <w:t xml:space="preserve">Exact local text </w:t>
      </w:r>
      <w:r>
        <w:t>P01 in the revised passages section. Source: 30-torque.tex, line 549.</w:t>
      </w:r>
    </w:p>
    <w:p w14:paraId="0D063870" w14:textId="140AE2D5" w:rsidR="0056312A" w:rsidRDefault="00000000">
      <w:pPr>
        <w:pStyle w:val="Heading2"/>
      </w:pPr>
      <w:r>
        <w:t>Comment 4 4</w:t>
      </w:r>
      <w:r w:rsidR="00B31591">
        <w:t xml:space="preserve"> – reference </w:t>
      </w:r>
      <w:r w:rsidR="00B31591" w:rsidRPr="00B31591">
        <w:t>{eq:deltaL}</w:t>
      </w:r>
    </w:p>
    <w:p w14:paraId="42AFE420" w14:textId="77777777" w:rsidR="0056312A" w:rsidRDefault="00000000">
      <w:pPr>
        <w:keepNext/>
      </w:pPr>
      <w:r>
        <w:rPr>
          <w:b/>
        </w:rPr>
        <w:t xml:space="preserve">Advisor comment   29 October, 8:34 am </w:t>
      </w:r>
      <w:r>
        <w:t>in what equation?</w:t>
      </w:r>
    </w:p>
    <w:p w14:paraId="70CF70E2" w14:textId="77777777" w:rsidR="0056312A" w:rsidRDefault="00000000">
      <w:pPr>
        <w:keepNext/>
      </w:pPr>
      <w:r>
        <w:rPr>
          <w:b/>
        </w:rPr>
        <w:t xml:space="preserve">Ben reply </w:t>
      </w:r>
      <w:r>
        <w:t>No Ben reply captured.</w:t>
      </w:r>
    </w:p>
    <w:p w14:paraId="612A7ABF" w14:textId="77777777" w:rsidR="0056312A" w:rsidRDefault="00000000">
      <w:pPr>
        <w:keepNext/>
      </w:pPr>
      <w:r>
        <w:rPr>
          <w:b/>
        </w:rPr>
        <w:t xml:space="preserve">Disposition </w:t>
      </w:r>
      <w:r>
        <w:t>Local wording revised with anchor confirmation pending</w:t>
      </w:r>
    </w:p>
    <w:p w14:paraId="35B3D9EA" w14:textId="77777777" w:rsidR="0056312A" w:rsidRDefault="00000000">
      <w:pPr>
        <w:keepNext/>
      </w:pPr>
      <w:r>
        <w:rPr>
          <w:b/>
        </w:rPr>
        <w:t xml:space="preserve">My fix or remaining work </w:t>
      </w:r>
      <w:r>
        <w:t>Named the wrapping-loss equation explicitly. The short question alone does not establish its original anchor.</w:t>
      </w:r>
    </w:p>
    <w:p w14:paraId="4FBBA865" w14:textId="77777777" w:rsidR="0056312A" w:rsidRDefault="00000000">
      <w:r>
        <w:rPr>
          <w:b/>
        </w:rPr>
        <w:t xml:space="preserve">Exact local text </w:t>
      </w:r>
      <w:r>
        <w:t>P01 in the revised passages section. Source: 30-torque.tex, line 549.</w:t>
      </w:r>
    </w:p>
    <w:p w14:paraId="6D3801FB" w14:textId="2DCC46B2" w:rsidR="0056312A" w:rsidRDefault="00000000">
      <w:pPr>
        <w:pStyle w:val="Heading2"/>
      </w:pPr>
      <w:r>
        <w:t>Comment 4 5</w:t>
      </w:r>
      <w:r w:rsidR="00B31591">
        <w:t xml:space="preserve"> – no change</w:t>
      </w:r>
    </w:p>
    <w:p w14:paraId="18B0EB7A" w14:textId="77777777" w:rsidR="0056312A" w:rsidRDefault="00000000">
      <w:pPr>
        <w:keepNext/>
      </w:pPr>
      <w:r>
        <w:rPr>
          <w:b/>
        </w:rPr>
        <w:t xml:space="preserve">Advisor comment   29 October, 8:45 am </w:t>
      </w:r>
      <w:r>
        <w:t>Does FVU really make sense in this context? Having FVU values over 1 raise a flag for me. More variance unexplained than there is variance? I think it is because you aren't fitting directly to the data, you are testing models. I dunno, I'm not a stats person...</w:t>
      </w:r>
    </w:p>
    <w:p w14:paraId="5646735F" w14:textId="77777777" w:rsidR="0056312A" w:rsidRDefault="00000000">
      <w:pPr>
        <w:keepNext/>
      </w:pPr>
      <w:r>
        <w:rPr>
          <w:b/>
        </w:rPr>
        <w:t xml:space="preserve">Ben reply   29 October, 12:06 pm </w:t>
      </w:r>
      <w:r>
        <w:t>It's a quarter of it's previous value, so that's good. I hear you, but you don't want me to go back and rerun all my optimizations and then rebuild my route predictions based on those numbers. There's something about using the tendons that makes the prediction (including pre-optimized) worse. It might be as simple as  being a few mm off in measuring it as installed. I think, from experience working on bikes, that the calculation predicts the cable to be stiffer than it is because in biking we have to adjust cable tension as it fatigues.</w:t>
      </w:r>
    </w:p>
    <w:p w14:paraId="67C4EB5C" w14:textId="77777777" w:rsidR="0056312A" w:rsidRDefault="00000000">
      <w:pPr>
        <w:keepNext/>
      </w:pPr>
      <w:r>
        <w:rPr>
          <w:b/>
        </w:rPr>
        <w:t xml:space="preserve">Disposition </w:t>
      </w:r>
      <w:r>
        <w:t>Addressed by Ben reply and no further action</w:t>
      </w:r>
    </w:p>
    <w:p w14:paraId="08861F30" w14:textId="77777777" w:rsidR="0056312A" w:rsidRDefault="00000000">
      <w:r>
        <w:rPr>
          <w:b/>
        </w:rPr>
        <w:t xml:space="preserve">My fix or remaining work </w:t>
      </w:r>
      <w:r>
        <w:t>Ben explicitly instructed that his reply addresses this comment. My added FVU interpretation has been removed. The metric, objective, fitted values, and optimization calculations are unchanged. No rerun is planned.</w:t>
      </w:r>
    </w:p>
    <w:p w14:paraId="1C672418" w14:textId="386ECC62" w:rsidR="0056312A" w:rsidRDefault="00000000">
      <w:pPr>
        <w:pStyle w:val="Heading2"/>
      </w:pPr>
      <w:r>
        <w:t>Comment 4 6</w:t>
      </w:r>
      <w:r w:rsidR="00B31591">
        <w:t xml:space="preserve"> – he already deleted. You didn’t capture the tracked change.</w:t>
      </w:r>
    </w:p>
    <w:p w14:paraId="3BE07447" w14:textId="77777777" w:rsidR="0056312A" w:rsidRDefault="00000000">
      <w:pPr>
        <w:keepNext/>
      </w:pPr>
      <w:r>
        <w:rPr>
          <w:b/>
        </w:rPr>
        <w:t xml:space="preserve">Advisor comment   29 October, 8:46 am </w:t>
      </w:r>
      <w:r>
        <w:t>Unnecessary detail.</w:t>
      </w:r>
    </w:p>
    <w:p w14:paraId="2CD98D2E" w14:textId="77777777" w:rsidR="0056312A" w:rsidRDefault="00000000">
      <w:pPr>
        <w:keepNext/>
      </w:pPr>
      <w:r>
        <w:rPr>
          <w:b/>
        </w:rPr>
        <w:t xml:space="preserve">Ben reply </w:t>
      </w:r>
      <w:r>
        <w:t>No Ben reply captured.</w:t>
      </w:r>
    </w:p>
    <w:p w14:paraId="3109D8D5" w14:textId="77777777" w:rsidR="0056312A" w:rsidRDefault="00000000">
      <w:pPr>
        <w:keepNext/>
      </w:pPr>
      <w:r>
        <w:rPr>
          <w:b/>
        </w:rPr>
        <w:t xml:space="preserve">Disposition </w:t>
      </w:r>
      <w:r>
        <w:t>Not fixed</w:t>
      </w:r>
    </w:p>
    <w:p w14:paraId="61D022EB" w14:textId="77777777" w:rsidR="0056312A" w:rsidRDefault="00000000">
      <w:r>
        <w:rPr>
          <w:b/>
        </w:rPr>
        <w:t xml:space="preserve">My fix or remaining work </w:t>
      </w:r>
      <w:r>
        <w:t>No detail was deleted in response to this short comment. Its precise anchor was not established.</w:t>
      </w:r>
    </w:p>
    <w:p w14:paraId="08D86C6A" w14:textId="701A7E82" w:rsidR="0056312A" w:rsidRDefault="00000000">
      <w:pPr>
        <w:pStyle w:val="Heading2"/>
      </w:pPr>
      <w:r>
        <w:lastRenderedPageBreak/>
        <w:t>Comment 4 7</w:t>
      </w:r>
      <w:r w:rsidR="00B31591">
        <w:t xml:space="preserve"> – replot from appropriate matlab file reassemble with panel (A). Make sure legend does not cover data. </w:t>
      </w:r>
    </w:p>
    <w:p w14:paraId="71C3C638" w14:textId="77777777" w:rsidR="0056312A" w:rsidRDefault="00000000">
      <w:pPr>
        <w:keepNext/>
      </w:pPr>
      <w:r>
        <w:rPr>
          <w:b/>
        </w:rPr>
        <w:t xml:space="preserve">Advisor comment   29 October, 8:49 am </w:t>
      </w:r>
      <w:r>
        <w:t>Remove the hybrid points from this graph</w:t>
      </w:r>
    </w:p>
    <w:p w14:paraId="7E983685" w14:textId="77777777" w:rsidR="0056312A" w:rsidRDefault="00000000">
      <w:pPr>
        <w:keepNext/>
      </w:pPr>
      <w:r>
        <w:rPr>
          <w:b/>
        </w:rPr>
        <w:t xml:space="preserve">Ben reply </w:t>
      </w:r>
      <w:r>
        <w:t>No Ben reply captured.</w:t>
      </w:r>
    </w:p>
    <w:p w14:paraId="307086FA" w14:textId="77777777" w:rsidR="0056312A" w:rsidRDefault="00000000">
      <w:pPr>
        <w:keepNext/>
      </w:pPr>
      <w:r>
        <w:rPr>
          <w:b/>
        </w:rPr>
        <w:t xml:space="preserve">Disposition </w:t>
      </w:r>
      <w:r>
        <w:t>Not fixed</w:t>
      </w:r>
    </w:p>
    <w:p w14:paraId="67F6E5A2" w14:textId="77777777" w:rsidR="0056312A" w:rsidRDefault="00000000">
      <w:r>
        <w:rPr>
          <w:b/>
        </w:rPr>
        <w:t xml:space="preserve">My fix or remaining work </w:t>
      </w:r>
      <w:r>
        <w:t>The biomimetic-extensor plot still contains the approximate hybrid points. The earlier pass preserved that graphic. This requested plot change is not complete.</w:t>
      </w:r>
    </w:p>
    <w:p w14:paraId="05D45644" w14:textId="7CD02C4D" w:rsidR="0056312A" w:rsidRDefault="00000000">
      <w:pPr>
        <w:pStyle w:val="Heading2"/>
      </w:pPr>
      <w:r>
        <w:t>Comment 4 8</w:t>
      </w:r>
      <w:r w:rsidR="00B31591">
        <w:t xml:space="preserve"> – restructure 30:606</w:t>
      </w:r>
      <w:r w:rsidR="00CB6D04">
        <w:t xml:space="preserve"> like you did in P01.</w:t>
      </w:r>
    </w:p>
    <w:p w14:paraId="3DFE1D16" w14:textId="77777777" w:rsidR="0056312A" w:rsidRDefault="00000000">
      <w:pPr>
        <w:keepNext/>
      </w:pPr>
      <w:r>
        <w:rPr>
          <w:b/>
        </w:rPr>
        <w:t xml:space="preserve">Advisor comment   29 October, 8:50 am </w:t>
      </w:r>
      <w:r>
        <w:t>Tell the important result. Then show.</w:t>
      </w:r>
    </w:p>
    <w:p w14:paraId="58AE992D" w14:textId="77777777" w:rsidR="0056312A" w:rsidRDefault="00000000">
      <w:pPr>
        <w:keepNext/>
      </w:pPr>
      <w:r>
        <w:rPr>
          <w:b/>
        </w:rPr>
        <w:t xml:space="preserve">Ben reply </w:t>
      </w:r>
      <w:r>
        <w:t>No Ben reply captured.</w:t>
      </w:r>
    </w:p>
    <w:p w14:paraId="3D37386D" w14:textId="77777777" w:rsidR="0056312A" w:rsidRDefault="00000000">
      <w:pPr>
        <w:keepNext/>
      </w:pPr>
      <w:r>
        <w:rPr>
          <w:b/>
        </w:rPr>
        <w:t xml:space="preserve">Disposition </w:t>
      </w:r>
      <w:r>
        <w:t>Not fixed</w:t>
      </w:r>
    </w:p>
    <w:p w14:paraId="0A7C88B7" w14:textId="77777777" w:rsidR="0056312A" w:rsidRDefault="00000000">
      <w:r>
        <w:rPr>
          <w:b/>
        </w:rPr>
        <w:t xml:space="preserve">My fix or remaining work </w:t>
      </w:r>
      <w:r>
        <w:t>The biomimetic-flexor results still start with a figure-led sentence. I did not rewrite that frozen result section.</w:t>
      </w:r>
    </w:p>
    <w:p w14:paraId="66958329" w14:textId="77777777" w:rsidR="0056312A" w:rsidRDefault="00000000">
      <w:pPr>
        <w:pStyle w:val="Heading1"/>
      </w:pPr>
      <w:r>
        <w:t>Chapter 5 Comments and Responses</w:t>
      </w:r>
    </w:p>
    <w:p w14:paraId="10D59BF5" w14:textId="0D0D3CC8" w:rsidR="0056312A" w:rsidRDefault="00000000">
      <w:pPr>
        <w:pStyle w:val="Heading2"/>
      </w:pPr>
      <w:r>
        <w:t>Comment 5 1</w:t>
      </w:r>
      <w:r w:rsidR="006D03D1">
        <w:t>-added disposition</w:t>
      </w:r>
    </w:p>
    <w:p w14:paraId="6DCCB43B" w14:textId="77777777" w:rsidR="0056312A" w:rsidRDefault="00000000">
      <w:pPr>
        <w:keepNext/>
      </w:pPr>
      <w:r>
        <w:rPr>
          <w:b/>
        </w:rPr>
        <w:t xml:space="preserve">Advisor comment   29 October, 9:18 am </w:t>
      </w:r>
      <w:r>
        <w:t>This feels incomplete.</w:t>
      </w:r>
    </w:p>
    <w:p w14:paraId="612B3E68" w14:textId="77777777" w:rsidR="0056312A" w:rsidRDefault="00000000">
      <w:pPr>
        <w:keepNext/>
      </w:pPr>
      <w:r>
        <w:rPr>
          <w:b/>
        </w:rPr>
        <w:t xml:space="preserve">Ben reply </w:t>
      </w:r>
      <w:r>
        <w:t>No Ben reply captured.</w:t>
      </w:r>
    </w:p>
    <w:p w14:paraId="1EAE20DB" w14:textId="5BB63669" w:rsidR="006D03D1" w:rsidRDefault="00000000">
      <w:pPr>
        <w:keepNext/>
      </w:pPr>
      <w:r>
        <w:rPr>
          <w:b/>
        </w:rPr>
        <w:t xml:space="preserve">Disposition </w:t>
      </w:r>
      <w:r w:rsidR="006D03D1">
        <w:t>Line 7 text “</w:t>
      </w:r>
      <w:r w:rsidR="006D03D1" w:rsidRPr="006D03D1">
        <w:t>Existing reviews organize parts of this evidence \citep{van_de_crommert_review_1998, windhorst_muscle_2007, windhorst_spinal_2022}; the application links individual findings to their sources and candidate controller roles, while distinguishing observations from modeling assumption</w:t>
      </w:r>
      <w:r w:rsidR="006D03D1">
        <w:t>s”</w:t>
      </w:r>
    </w:p>
    <w:p w14:paraId="299804CF" w14:textId="77777777" w:rsidR="0056312A" w:rsidRDefault="00000000">
      <w:pPr>
        <w:keepNext/>
      </w:pPr>
      <w:r>
        <w:rPr>
          <w:b/>
        </w:rPr>
        <w:t xml:space="preserve">My fix or remaining work </w:t>
      </w:r>
      <w:r>
        <w:t>Added an explicit explanation of the app deliverable and its views. The original anchor of this short comment was not recovered.</w:t>
      </w:r>
    </w:p>
    <w:p w14:paraId="47FD5549" w14:textId="77777777" w:rsidR="0056312A" w:rsidRDefault="00000000">
      <w:r>
        <w:rPr>
          <w:b/>
        </w:rPr>
        <w:t xml:space="preserve">Exact local text </w:t>
      </w:r>
      <w:r>
        <w:t>P02 in the revised passages section. Source: 50-database.tex, line 8.</w:t>
      </w:r>
    </w:p>
    <w:p w14:paraId="5CBDB46C" w14:textId="218F62AE" w:rsidR="0056312A" w:rsidRDefault="00000000">
      <w:pPr>
        <w:pStyle w:val="Heading2"/>
      </w:pPr>
      <w:r>
        <w:t>Comment 5 2</w:t>
      </w:r>
      <w:r w:rsidR="006D03D1">
        <w:t xml:space="preserve"> – gave you anchor</w:t>
      </w:r>
    </w:p>
    <w:p w14:paraId="74BF8A71" w14:textId="77777777" w:rsidR="0056312A" w:rsidRDefault="00000000">
      <w:pPr>
        <w:keepNext/>
      </w:pPr>
      <w:r>
        <w:rPr>
          <w:b/>
        </w:rPr>
        <w:t xml:space="preserve">Advisor comment   29 October, 9:19 am </w:t>
      </w:r>
      <w:r>
        <w:t>better word?</w:t>
      </w:r>
    </w:p>
    <w:p w14:paraId="732F10E0" w14:textId="77777777" w:rsidR="0056312A" w:rsidRDefault="00000000">
      <w:pPr>
        <w:keepNext/>
      </w:pPr>
      <w:r>
        <w:rPr>
          <w:b/>
        </w:rPr>
        <w:t xml:space="preserve">Ben reply </w:t>
      </w:r>
      <w:r>
        <w:t>No Ben reply captured.</w:t>
      </w:r>
    </w:p>
    <w:p w14:paraId="6FA75D14" w14:textId="72202207" w:rsidR="0056312A" w:rsidRDefault="00000000">
      <w:pPr>
        <w:keepNext/>
      </w:pPr>
      <w:r>
        <w:rPr>
          <w:b/>
        </w:rPr>
        <w:t xml:space="preserve">Disposition </w:t>
      </w:r>
      <w:r w:rsidR="006D03D1">
        <w:t>50:9 “following” in following groups of papers.</w:t>
      </w:r>
    </w:p>
    <w:p w14:paraId="02AAC447" w14:textId="77777777" w:rsidR="0056312A" w:rsidRDefault="00000000">
      <w:r>
        <w:rPr>
          <w:b/>
        </w:rPr>
        <w:t xml:space="preserve">My fix or remaining work </w:t>
      </w:r>
      <w:r>
        <w:t>The specific word was not recovered, so no word-level fix is claimed.</w:t>
      </w:r>
    </w:p>
    <w:p w14:paraId="6C387C95" w14:textId="1F3BEFDA" w:rsidR="0056312A" w:rsidRDefault="00000000">
      <w:pPr>
        <w:pStyle w:val="Heading2"/>
      </w:pPr>
      <w:r>
        <w:t>Comment 5 3</w:t>
      </w:r>
      <w:r w:rsidR="003D7F90">
        <w:t xml:space="preserve"> – gave you anchor</w:t>
      </w:r>
    </w:p>
    <w:p w14:paraId="4E104117" w14:textId="77777777" w:rsidR="0056312A" w:rsidRDefault="00000000">
      <w:pPr>
        <w:keepNext/>
      </w:pPr>
      <w:r>
        <w:rPr>
          <w:b/>
        </w:rPr>
        <w:t xml:space="preserve">Advisor comment   29 October, 9:20 am </w:t>
      </w:r>
      <w:r>
        <w:t>huh?</w:t>
      </w:r>
    </w:p>
    <w:p w14:paraId="609DDB8E" w14:textId="77777777" w:rsidR="0056312A" w:rsidRDefault="00000000">
      <w:pPr>
        <w:keepNext/>
      </w:pPr>
      <w:r>
        <w:rPr>
          <w:b/>
        </w:rPr>
        <w:t xml:space="preserve">Ben reply </w:t>
      </w:r>
      <w:r>
        <w:t>No Ben reply captured.</w:t>
      </w:r>
    </w:p>
    <w:p w14:paraId="22FCCC60" w14:textId="340B15BF" w:rsidR="0056312A" w:rsidRDefault="00000000">
      <w:pPr>
        <w:keepNext/>
      </w:pPr>
      <w:r>
        <w:rPr>
          <w:b/>
        </w:rPr>
        <w:t xml:space="preserve">Disposition </w:t>
      </w:r>
      <w:r w:rsidR="003D7F90">
        <w:t>line 9 “</w:t>
      </w:r>
      <w:r w:rsidR="003D7F90" w:rsidRPr="003D7F90">
        <w:t>and the table, pivot, and citation views can be used offline.</w:t>
      </w:r>
      <w:r w:rsidR="003D7F90">
        <w:t>”</w:t>
      </w:r>
    </w:p>
    <w:p w14:paraId="57394708" w14:textId="77777777" w:rsidR="0056312A" w:rsidRDefault="00000000">
      <w:r>
        <w:rPr>
          <w:b/>
        </w:rPr>
        <w:t xml:space="preserve">My fix or remaining work </w:t>
      </w:r>
      <w:r>
        <w:t>The comment contains no identifiable subject. No completed fix is claimed.</w:t>
      </w:r>
    </w:p>
    <w:p w14:paraId="4B66D4AC" w14:textId="2EB6441F" w:rsidR="0056312A" w:rsidRDefault="00000000">
      <w:pPr>
        <w:pStyle w:val="Heading2"/>
      </w:pPr>
      <w:r>
        <w:lastRenderedPageBreak/>
        <w:t>Comment 5 4</w:t>
      </w:r>
      <w:r w:rsidR="00566584">
        <w:t xml:space="preserve"> – gave you anchor</w:t>
      </w:r>
    </w:p>
    <w:p w14:paraId="42F9B15C" w14:textId="77777777" w:rsidR="0056312A" w:rsidRDefault="00000000">
      <w:pPr>
        <w:keepNext/>
      </w:pPr>
      <w:r>
        <w:rPr>
          <w:b/>
        </w:rPr>
        <w:t xml:space="preserve">Advisor comment   29 October, 9:20 am </w:t>
      </w:r>
      <w:r>
        <w:t>huh?</w:t>
      </w:r>
    </w:p>
    <w:p w14:paraId="0015FF53" w14:textId="77777777" w:rsidR="0056312A" w:rsidRDefault="00000000">
      <w:pPr>
        <w:keepNext/>
      </w:pPr>
      <w:r>
        <w:rPr>
          <w:b/>
        </w:rPr>
        <w:t xml:space="preserve">Ben reply </w:t>
      </w:r>
      <w:r>
        <w:t>No Ben reply captured.</w:t>
      </w:r>
    </w:p>
    <w:p w14:paraId="66F0D204" w14:textId="7B56CCBF" w:rsidR="0056312A" w:rsidRDefault="00000000">
      <w:pPr>
        <w:keepNext/>
      </w:pPr>
      <w:r>
        <w:rPr>
          <w:b/>
        </w:rPr>
        <w:t xml:space="preserve">Disposition </w:t>
      </w:r>
      <w:r w:rsidR="003D7F90">
        <w:t>line 9 “</w:t>
      </w:r>
      <w:r w:rsidR="003D7F90" w:rsidRPr="003D7F90">
        <w:t>A separate online-search tab identifies candidate additions.</w:t>
      </w:r>
      <w:r w:rsidR="003D7F90">
        <w:t>”</w:t>
      </w:r>
    </w:p>
    <w:p w14:paraId="3FB5CC81" w14:textId="77777777" w:rsidR="0056312A" w:rsidRDefault="00000000">
      <w:r>
        <w:rPr>
          <w:b/>
        </w:rPr>
        <w:t xml:space="preserve">My fix or remaining work </w:t>
      </w:r>
      <w:r>
        <w:t>The comment contains no identifiable subject. No completed fix is claimed.</w:t>
      </w:r>
    </w:p>
    <w:p w14:paraId="3C734B4D" w14:textId="77777777" w:rsidR="0056312A" w:rsidRDefault="00000000">
      <w:pPr>
        <w:pStyle w:val="Heading2"/>
      </w:pPr>
      <w:r>
        <w:t>Comment 5 5</w:t>
      </w:r>
    </w:p>
    <w:p w14:paraId="2E1CAC07" w14:textId="77777777" w:rsidR="0056312A" w:rsidRDefault="00000000">
      <w:pPr>
        <w:keepNext/>
      </w:pPr>
      <w:r>
        <w:rPr>
          <w:b/>
        </w:rPr>
        <w:t xml:space="preserve">Advisor comment   29 October, 9:25 am </w:t>
      </w:r>
      <w:r>
        <w:t>This is awkward. The primary deliverable is the explorer. I think this tidbit need to be stated here.</w:t>
      </w:r>
    </w:p>
    <w:p w14:paraId="1D006754" w14:textId="77777777" w:rsidR="0056312A" w:rsidRDefault="00000000">
      <w:pPr>
        <w:keepNext/>
      </w:pPr>
      <w:r>
        <w:rPr>
          <w:b/>
        </w:rPr>
        <w:t xml:space="preserve">Ben reply </w:t>
      </w:r>
      <w:r>
        <w:t>No Ben reply captured.</w:t>
      </w:r>
    </w:p>
    <w:p w14:paraId="3388D2BD" w14:textId="77777777" w:rsidR="0056312A" w:rsidRDefault="00000000">
      <w:pPr>
        <w:keepNext/>
      </w:pPr>
      <w:r>
        <w:rPr>
          <w:b/>
        </w:rPr>
        <w:t xml:space="preserve">Disposition </w:t>
      </w:r>
      <w:r>
        <w:t>Local wording revised</w:t>
      </w:r>
    </w:p>
    <w:p w14:paraId="2309729B" w14:textId="77777777" w:rsidR="0056312A" w:rsidRDefault="00000000">
      <w:pPr>
        <w:keepNext/>
      </w:pPr>
      <w:r>
        <w:rPr>
          <w:b/>
        </w:rPr>
        <w:t xml:space="preserve">My fix or remaining work </w:t>
      </w:r>
      <w:r>
        <w:t>Introduced SADb Explorer as the primary deliverable and defined the views before their detailed descriptions.</w:t>
      </w:r>
    </w:p>
    <w:p w14:paraId="3C7E64E6" w14:textId="77777777" w:rsidR="0056312A" w:rsidRDefault="00000000">
      <w:r>
        <w:rPr>
          <w:b/>
        </w:rPr>
        <w:t xml:space="preserve">Exact local text </w:t>
      </w:r>
      <w:r>
        <w:t>P02 in the revised passages section. Source: 50-database.tex, line 8.</w:t>
      </w:r>
    </w:p>
    <w:p w14:paraId="57F1950F" w14:textId="77777777" w:rsidR="0056312A" w:rsidRDefault="00000000">
      <w:pPr>
        <w:pStyle w:val="Heading2"/>
      </w:pPr>
      <w:r>
        <w:t>Comment 5 6</w:t>
      </w:r>
    </w:p>
    <w:p w14:paraId="69F0418E" w14:textId="77777777" w:rsidR="0056312A" w:rsidRDefault="00000000">
      <w:pPr>
        <w:keepNext/>
      </w:pPr>
      <w:r>
        <w:rPr>
          <w:b/>
        </w:rPr>
        <w:t xml:space="preserve">Advisor comment   29 October, 9:32 am </w:t>
      </w:r>
      <w:r>
        <w:t>What exactly do you mean? Duplicates were combined into 1 record?</w:t>
      </w:r>
    </w:p>
    <w:p w14:paraId="410FCE03" w14:textId="77777777" w:rsidR="0056312A" w:rsidRDefault="00000000">
      <w:pPr>
        <w:keepNext/>
      </w:pPr>
      <w:r>
        <w:rPr>
          <w:b/>
        </w:rPr>
        <w:t xml:space="preserve">Ben reply   29 October, 12:57 pm </w:t>
      </w:r>
      <w:r>
        <w:t>Yeah, zotero duplicates.</w:t>
      </w:r>
    </w:p>
    <w:p w14:paraId="165F125F" w14:textId="77777777" w:rsidR="0056312A" w:rsidRDefault="00000000">
      <w:pPr>
        <w:keepNext/>
      </w:pPr>
      <w:r>
        <w:rPr>
          <w:b/>
        </w:rPr>
        <w:t xml:space="preserve">Disposition </w:t>
      </w:r>
      <w:r>
        <w:t>Local wording revised</w:t>
      </w:r>
    </w:p>
    <w:p w14:paraId="585092B6" w14:textId="77777777" w:rsidR="0056312A" w:rsidRDefault="00000000">
      <w:pPr>
        <w:keepNext/>
      </w:pPr>
      <w:r>
        <w:rPr>
          <w:b/>
        </w:rPr>
        <w:t xml:space="preserve">My fix or remaining work </w:t>
      </w:r>
      <w:r>
        <w:t>Explained that duplicate Zotero entries describing one publication were combined.</w:t>
      </w:r>
    </w:p>
    <w:p w14:paraId="261945E8" w14:textId="77777777" w:rsidR="0056312A" w:rsidRDefault="00000000">
      <w:r>
        <w:rPr>
          <w:b/>
        </w:rPr>
        <w:t xml:space="preserve">Exact local text </w:t>
      </w:r>
      <w:r>
        <w:t>P03 in the revised passages section. Source: 50-database.tex, line 14.</w:t>
      </w:r>
    </w:p>
    <w:p w14:paraId="329B9D70" w14:textId="77777777" w:rsidR="0056312A" w:rsidRDefault="00000000">
      <w:pPr>
        <w:pStyle w:val="Heading2"/>
      </w:pPr>
      <w:r>
        <w:t>Comment 5 7</w:t>
      </w:r>
    </w:p>
    <w:p w14:paraId="16F3A875" w14:textId="77777777" w:rsidR="0056312A" w:rsidRDefault="00000000">
      <w:pPr>
        <w:keepNext/>
      </w:pPr>
      <w:r>
        <w:rPr>
          <w:b/>
        </w:rPr>
        <w:t xml:space="preserve">Advisor comment   29 October, 9:32 am </w:t>
      </w:r>
      <w:r>
        <w:t>what is a 'citation search'?</w:t>
      </w:r>
    </w:p>
    <w:p w14:paraId="1C925105" w14:textId="77777777" w:rsidR="0056312A" w:rsidRDefault="00000000">
      <w:pPr>
        <w:keepNext/>
      </w:pPr>
      <w:r>
        <w:rPr>
          <w:b/>
        </w:rPr>
        <w:t xml:space="preserve">Ben reply   29 October, 12:59 pm </w:t>
      </w:r>
      <w:r>
        <w:t>like web of science or google scholar where you can search articles that cite an article, or articles the paper cites.</w:t>
      </w:r>
    </w:p>
    <w:p w14:paraId="343AEF5B" w14:textId="77777777" w:rsidR="0056312A" w:rsidRDefault="00000000">
      <w:pPr>
        <w:keepNext/>
      </w:pPr>
      <w:r>
        <w:rPr>
          <w:b/>
        </w:rPr>
        <w:t xml:space="preserve">Disposition </w:t>
      </w:r>
      <w:r>
        <w:t>Local wording revised</w:t>
      </w:r>
    </w:p>
    <w:p w14:paraId="53FD34EC" w14:textId="77777777" w:rsidR="0056312A" w:rsidRDefault="00000000">
      <w:pPr>
        <w:keepNext/>
      </w:pPr>
      <w:r>
        <w:rPr>
          <w:b/>
        </w:rPr>
        <w:t xml:space="preserve">My fix or remaining work </w:t>
      </w:r>
      <w:r>
        <w:t>Replaced the unexplained search term with backward reference tracing and forward citing-paper searches.</w:t>
      </w:r>
    </w:p>
    <w:p w14:paraId="33E42AC9" w14:textId="77777777" w:rsidR="0056312A" w:rsidRDefault="00000000">
      <w:r>
        <w:rPr>
          <w:b/>
        </w:rPr>
        <w:t xml:space="preserve">Exact local text </w:t>
      </w:r>
      <w:r>
        <w:t>P03 in the revised passages section. Source: 50-database.tex, line 14.</w:t>
      </w:r>
    </w:p>
    <w:p w14:paraId="534A2DD2" w14:textId="77777777" w:rsidR="0056312A" w:rsidRDefault="00000000">
      <w:pPr>
        <w:pStyle w:val="Heading2"/>
      </w:pPr>
      <w:r>
        <w:t>Comment 5 8</w:t>
      </w:r>
    </w:p>
    <w:p w14:paraId="5FCCB218" w14:textId="77777777" w:rsidR="0056312A" w:rsidRDefault="00000000">
      <w:pPr>
        <w:keepNext/>
      </w:pPr>
      <w:r>
        <w:rPr>
          <w:b/>
        </w:rPr>
        <w:t xml:space="preserve">Advisor comment   29 October, 9:35 am </w:t>
      </w:r>
      <w:r>
        <w:t>huh?</w:t>
      </w:r>
    </w:p>
    <w:p w14:paraId="4AD936A2" w14:textId="77777777" w:rsidR="0056312A" w:rsidRDefault="00000000">
      <w:pPr>
        <w:keepNext/>
      </w:pPr>
      <w:r>
        <w:rPr>
          <w:b/>
        </w:rPr>
        <w:t xml:space="preserve">Ben reply   29 October, 1:00 pm </w:t>
      </w:r>
      <w:r>
        <w:t>Review papers helped guide a corpus search is probably a better way to describe.</w:t>
      </w:r>
    </w:p>
    <w:p w14:paraId="0A11BE9F" w14:textId="77777777" w:rsidR="0056312A" w:rsidRDefault="00000000">
      <w:pPr>
        <w:keepNext/>
      </w:pPr>
      <w:r>
        <w:rPr>
          <w:b/>
        </w:rPr>
        <w:t xml:space="preserve">Disposition </w:t>
      </w:r>
      <w:r>
        <w:t>Local wording revised</w:t>
      </w:r>
    </w:p>
    <w:p w14:paraId="65CA7E1A" w14:textId="77777777" w:rsidR="0056312A" w:rsidRDefault="00000000">
      <w:pPr>
        <w:keepNext/>
      </w:pPr>
      <w:r>
        <w:rPr>
          <w:b/>
        </w:rPr>
        <w:t xml:space="preserve">My fix or remaining work </w:t>
      </w:r>
      <w:r>
        <w:t>Stated that reviews guided the search for primary studies.</w:t>
      </w:r>
    </w:p>
    <w:p w14:paraId="245488F5" w14:textId="77777777" w:rsidR="0056312A" w:rsidRDefault="00000000">
      <w:r>
        <w:rPr>
          <w:b/>
        </w:rPr>
        <w:t xml:space="preserve">Exact local text </w:t>
      </w:r>
      <w:r>
        <w:t>P03 in the revised passages section. Source: 50-database.tex, line 14.</w:t>
      </w:r>
    </w:p>
    <w:p w14:paraId="5A16ECDA" w14:textId="77777777" w:rsidR="0056312A" w:rsidRDefault="00000000">
      <w:pPr>
        <w:pStyle w:val="Heading2"/>
      </w:pPr>
      <w:r>
        <w:lastRenderedPageBreak/>
        <w:t>Comment 5 9</w:t>
      </w:r>
    </w:p>
    <w:p w14:paraId="3C895CD5" w14:textId="77777777" w:rsidR="0056312A" w:rsidRDefault="00000000">
      <w:pPr>
        <w:keepNext/>
      </w:pPr>
      <w:r>
        <w:rPr>
          <w:b/>
        </w:rPr>
        <w:t xml:space="preserve">Advisor comment   29 October, 9:36 am </w:t>
      </w:r>
      <w:r>
        <w:t>This is a little confusing. Why where they added and then removed?</w:t>
      </w:r>
    </w:p>
    <w:p w14:paraId="7CBB37F5" w14:textId="77777777" w:rsidR="0056312A" w:rsidRDefault="00000000">
      <w:pPr>
        <w:keepNext/>
      </w:pPr>
      <w:r>
        <w:rPr>
          <w:b/>
        </w:rPr>
        <w:t xml:space="preserve">Ben reply   29 October, 1:04 pm </w:t>
      </w:r>
      <w:r>
        <w:t>Because it's easier to programmatically collect all the papers in our different key zotero folders, including AARL and mine, and papers that match keywords, and then to trim them away.</w:t>
      </w:r>
    </w:p>
    <w:p w14:paraId="355EB761" w14:textId="77777777" w:rsidR="0056312A" w:rsidRDefault="00000000">
      <w:pPr>
        <w:keepNext/>
      </w:pPr>
      <w:r>
        <w:rPr>
          <w:b/>
        </w:rPr>
        <w:t xml:space="preserve">Disposition </w:t>
      </w:r>
      <w:r>
        <w:t>Partly addressed</w:t>
      </w:r>
    </w:p>
    <w:p w14:paraId="0DADC401" w14:textId="77777777" w:rsidR="0056312A" w:rsidRDefault="00000000">
      <w:pPr>
        <w:keepNext/>
      </w:pPr>
      <w:r>
        <w:rPr>
          <w:b/>
        </w:rPr>
        <w:t xml:space="preserve">My fix or remaining work </w:t>
      </w:r>
      <w:r>
        <w:t>Explained broad initial imports and later trimming, separately from preservation of archived records. The revised paragraph should still be reviewed against Ben's complete reply below.</w:t>
      </w:r>
    </w:p>
    <w:p w14:paraId="5E4523F1" w14:textId="77777777" w:rsidR="0056312A" w:rsidRDefault="00000000">
      <w:r>
        <w:rPr>
          <w:b/>
        </w:rPr>
        <w:t xml:space="preserve">Exact local text </w:t>
      </w:r>
      <w:r>
        <w:t>P04 in the revised passages section. Source: 50-database.tex, line 16.</w:t>
      </w:r>
    </w:p>
    <w:p w14:paraId="1D80BCA1" w14:textId="4541EB4D" w:rsidR="0056312A" w:rsidRDefault="00000000">
      <w:pPr>
        <w:pStyle w:val="Heading2"/>
      </w:pPr>
      <w:r>
        <w:t>Comment 5 10</w:t>
      </w:r>
      <w:r w:rsidR="00566584">
        <w:t xml:space="preserve"> – gave you anchor</w:t>
      </w:r>
    </w:p>
    <w:p w14:paraId="6ED12B6D" w14:textId="77777777" w:rsidR="0056312A" w:rsidRDefault="00000000">
      <w:pPr>
        <w:keepNext/>
      </w:pPr>
      <w:r>
        <w:rPr>
          <w:b/>
        </w:rPr>
        <w:t xml:space="preserve">Advisor comment   29 October, 9:36 am </w:t>
      </w:r>
      <w:r>
        <w:t>Didn't we say this above?</w:t>
      </w:r>
    </w:p>
    <w:p w14:paraId="697BE49D" w14:textId="77777777" w:rsidR="0056312A" w:rsidRDefault="00000000">
      <w:pPr>
        <w:keepNext/>
      </w:pPr>
      <w:r>
        <w:rPr>
          <w:b/>
        </w:rPr>
        <w:t xml:space="preserve">Ben reply </w:t>
      </w:r>
      <w:r>
        <w:t>No Ben reply captured.</w:t>
      </w:r>
    </w:p>
    <w:p w14:paraId="50FE4A27" w14:textId="5A83CD07" w:rsidR="0056312A" w:rsidRDefault="00000000">
      <w:pPr>
        <w:keepNext/>
      </w:pPr>
      <w:r>
        <w:rPr>
          <w:b/>
        </w:rPr>
        <w:t xml:space="preserve">Disposition </w:t>
      </w:r>
      <w:r w:rsidR="008B52A0">
        <w:t>line 17, “</w:t>
      </w:r>
      <w:r w:rsidR="008B52A0" w:rsidRPr="008B52A0">
        <w:t>Duplicate records and</w:t>
      </w:r>
      <w:r w:rsidR="008B52A0">
        <w:t>”</w:t>
      </w:r>
    </w:p>
    <w:p w14:paraId="466FA251" w14:textId="77777777" w:rsidR="0056312A" w:rsidRDefault="00000000">
      <w:r>
        <w:rPr>
          <w:b/>
        </w:rPr>
        <w:t xml:space="preserve">My fix or remaining work </w:t>
      </w:r>
      <w:r>
        <w:t>The repeated passage was not identified. No specific deletion is claimed.</w:t>
      </w:r>
    </w:p>
    <w:p w14:paraId="43B2E9B2" w14:textId="77777777" w:rsidR="0056312A" w:rsidRDefault="00000000">
      <w:pPr>
        <w:pStyle w:val="Heading2"/>
      </w:pPr>
      <w:r>
        <w:t>Comment 5 11</w:t>
      </w:r>
    </w:p>
    <w:p w14:paraId="41BC3D90" w14:textId="77777777" w:rsidR="0056312A" w:rsidRDefault="00000000">
      <w:pPr>
        <w:keepNext/>
      </w:pPr>
      <w:r>
        <w:rPr>
          <w:b/>
        </w:rPr>
        <w:t xml:space="preserve">Advisor comment   29 October, 9:38 am </w:t>
      </w:r>
      <w:r>
        <w:t>Classification into what?</w:t>
      </w:r>
    </w:p>
    <w:p w14:paraId="6D92865D" w14:textId="77777777" w:rsidR="0056312A" w:rsidRDefault="00000000">
      <w:pPr>
        <w:keepNext/>
      </w:pPr>
      <w:r>
        <w:rPr>
          <w:b/>
        </w:rPr>
        <w:t xml:space="preserve">Ben reply </w:t>
      </w:r>
      <w:r>
        <w:t>No Ben reply captured.</w:t>
      </w:r>
    </w:p>
    <w:p w14:paraId="2939A1CF" w14:textId="77777777" w:rsidR="0056312A" w:rsidRDefault="00000000">
      <w:pPr>
        <w:keepNext/>
      </w:pPr>
      <w:r>
        <w:rPr>
          <w:b/>
        </w:rPr>
        <w:t xml:space="preserve">Disposition </w:t>
      </w:r>
      <w:r>
        <w:t>Local wording revised</w:t>
      </w:r>
    </w:p>
    <w:p w14:paraId="23015E23" w14:textId="77777777" w:rsidR="0056312A" w:rsidRDefault="00000000">
      <w:pPr>
        <w:keepNext/>
      </w:pPr>
      <w:r>
        <w:rPr>
          <w:b/>
        </w:rPr>
        <w:t xml:space="preserve">My fix or remaining work </w:t>
      </w:r>
      <w:r>
        <w:t>Named experimental preparation, afferent class, and feedback pathway as the classifications.</w:t>
      </w:r>
    </w:p>
    <w:p w14:paraId="068539B0" w14:textId="77777777" w:rsidR="0056312A" w:rsidRDefault="00000000">
      <w:r>
        <w:rPr>
          <w:b/>
        </w:rPr>
        <w:t xml:space="preserve">Exact local text </w:t>
      </w:r>
      <w:r>
        <w:t>P04 in the revised passages section. Source: 50-database.tex, line 16.</w:t>
      </w:r>
    </w:p>
    <w:p w14:paraId="4002C7AA" w14:textId="6D5B00AC" w:rsidR="0056312A" w:rsidRDefault="00000000">
      <w:pPr>
        <w:pStyle w:val="Heading2"/>
      </w:pPr>
      <w:r>
        <w:t>Comment 5 12</w:t>
      </w:r>
      <w:r w:rsidR="003D7F90">
        <w:t xml:space="preserve"> – Well his confusion makes sense. It’s a tautology or whatever. Like, how else would it be classified?</w:t>
      </w:r>
    </w:p>
    <w:p w14:paraId="45B29D79" w14:textId="77777777" w:rsidR="0056312A" w:rsidRDefault="00000000">
      <w:pPr>
        <w:keepNext/>
      </w:pPr>
      <w:r>
        <w:rPr>
          <w:b/>
        </w:rPr>
        <w:t xml:space="preserve">Advisor comment   29 October, 9:38 am </w:t>
      </w:r>
      <w:r>
        <w:t>I'm lost.</w:t>
      </w:r>
    </w:p>
    <w:p w14:paraId="70500731" w14:textId="77777777" w:rsidR="0056312A" w:rsidRDefault="00000000">
      <w:pPr>
        <w:keepNext/>
      </w:pPr>
      <w:r>
        <w:rPr>
          <w:b/>
        </w:rPr>
        <w:t xml:space="preserve">Ben reply </w:t>
      </w:r>
      <w:r>
        <w:t>No Ben reply captured.</w:t>
      </w:r>
    </w:p>
    <w:p w14:paraId="4930D3A4" w14:textId="7BB279EA" w:rsidR="0056312A" w:rsidRDefault="00000000">
      <w:pPr>
        <w:keepNext/>
      </w:pPr>
      <w:r>
        <w:rPr>
          <w:b/>
        </w:rPr>
        <w:t xml:space="preserve">Disposition </w:t>
      </w:r>
      <w:r w:rsidR="003D7F90">
        <w:t>line 17, “</w:t>
      </w:r>
      <w:r w:rsidR="003D7F90" w:rsidRPr="003D7F90">
        <w:t>Each mechanism summary was grounded in available source text</w:t>
      </w:r>
      <w:r w:rsidR="003D7F90">
        <w:t>”</w:t>
      </w:r>
    </w:p>
    <w:p w14:paraId="713429B2" w14:textId="77777777" w:rsidR="0056312A" w:rsidRDefault="00000000">
      <w:pPr>
        <w:keepNext/>
      </w:pPr>
      <w:r>
        <w:rPr>
          <w:b/>
        </w:rPr>
        <w:t xml:space="preserve">My fix or remaining work </w:t>
      </w:r>
      <w:r>
        <w:t>Rewrote the methods paragraph around collection, selection, classification, and summaries. The precise original anchor remains unverified.</w:t>
      </w:r>
    </w:p>
    <w:p w14:paraId="793079D0" w14:textId="77777777" w:rsidR="0056312A" w:rsidRDefault="00000000">
      <w:r>
        <w:rPr>
          <w:b/>
        </w:rPr>
        <w:t xml:space="preserve">Exact local text </w:t>
      </w:r>
      <w:r>
        <w:t>P04 in the revised passages section. Source: 50-database.tex, line 16.</w:t>
      </w:r>
    </w:p>
    <w:p w14:paraId="53BE0CFC" w14:textId="14713185" w:rsidR="0056312A" w:rsidRDefault="00000000">
      <w:pPr>
        <w:pStyle w:val="Heading2"/>
      </w:pPr>
      <w:r>
        <w:t>Comment 5 13</w:t>
      </w:r>
      <w:r w:rsidR="003D7F90">
        <w:t xml:space="preserve"> – I added a reply. Please see it and update.</w:t>
      </w:r>
    </w:p>
    <w:p w14:paraId="3D04F318" w14:textId="77777777" w:rsidR="0056312A" w:rsidRDefault="00000000">
      <w:pPr>
        <w:keepNext/>
      </w:pPr>
      <w:r>
        <w:rPr>
          <w:b/>
        </w:rPr>
        <w:t xml:space="preserve">Advisor comment   29 October, 9:40 am </w:t>
      </w:r>
      <w:r>
        <w:t>I find this and odd detail and not necessary. You didn't input information when it wasn't available? God I would hope that is true. Your need to call it now makes me question your scientific integrity on other things...</w:t>
      </w:r>
    </w:p>
    <w:p w14:paraId="01EEA781" w14:textId="77777777" w:rsidR="0056312A" w:rsidRDefault="00000000">
      <w:pPr>
        <w:keepNext/>
      </w:pPr>
      <w:r>
        <w:rPr>
          <w:b/>
        </w:rPr>
        <w:t xml:space="preserve">Ben reply </w:t>
      </w:r>
      <w:r>
        <w:t>No Ben reply captured.</w:t>
      </w:r>
    </w:p>
    <w:p w14:paraId="3B9CB3CA" w14:textId="77777777" w:rsidR="0056312A" w:rsidRDefault="00000000">
      <w:pPr>
        <w:keepNext/>
      </w:pPr>
      <w:r>
        <w:rPr>
          <w:b/>
        </w:rPr>
        <w:t xml:space="preserve">Disposition </w:t>
      </w:r>
      <w:r>
        <w:t>Local wording revised</w:t>
      </w:r>
    </w:p>
    <w:p w14:paraId="05AA2182" w14:textId="77777777" w:rsidR="0056312A" w:rsidRDefault="00000000">
      <w:pPr>
        <w:keepNext/>
      </w:pPr>
      <w:r>
        <w:rPr>
          <w:b/>
        </w:rPr>
        <w:t xml:space="preserve">My fix or remaining work </w:t>
      </w:r>
      <w:r>
        <w:t>Removed the sentence about not supplying missing text from recollection. The methods now simply identify the full text or abstract as the source of mechanism summaries.</w:t>
      </w:r>
    </w:p>
    <w:p w14:paraId="6AD42987" w14:textId="77777777" w:rsidR="0056312A" w:rsidRDefault="00000000">
      <w:r>
        <w:rPr>
          <w:b/>
        </w:rPr>
        <w:t xml:space="preserve">Exact local text </w:t>
      </w:r>
      <w:r>
        <w:t>P04 in the revised passages section. Source: 50-database.tex, line 16.</w:t>
      </w:r>
    </w:p>
    <w:p w14:paraId="684A0DD0" w14:textId="47736281" w:rsidR="0056312A" w:rsidRDefault="00000000">
      <w:pPr>
        <w:pStyle w:val="Heading2"/>
      </w:pPr>
      <w:r>
        <w:lastRenderedPageBreak/>
        <w:t>Comment 5 14</w:t>
      </w:r>
      <w:r w:rsidR="003D7F90">
        <w:t xml:space="preserve"> – call it table tab. Clarify the four main tabs.</w:t>
      </w:r>
    </w:p>
    <w:p w14:paraId="7C00C272" w14:textId="77777777" w:rsidR="0056312A" w:rsidRDefault="00000000">
      <w:pPr>
        <w:keepNext/>
      </w:pPr>
      <w:r>
        <w:rPr>
          <w:b/>
        </w:rPr>
        <w:t xml:space="preserve">Advisor comment   29 October, 9:43 am </w:t>
      </w:r>
      <w:r>
        <w:t>What table view?</w:t>
      </w:r>
    </w:p>
    <w:p w14:paraId="4430801B" w14:textId="77777777" w:rsidR="0056312A" w:rsidRDefault="00000000">
      <w:pPr>
        <w:keepNext/>
      </w:pPr>
      <w:r>
        <w:rPr>
          <w:b/>
        </w:rPr>
        <w:t xml:space="preserve">Ben reply </w:t>
      </w:r>
      <w:r>
        <w:t>No Ben reply captured.</w:t>
      </w:r>
    </w:p>
    <w:p w14:paraId="13AF6CD8" w14:textId="77777777" w:rsidR="0056312A" w:rsidRDefault="00000000">
      <w:pPr>
        <w:keepNext/>
      </w:pPr>
      <w:r>
        <w:rPr>
          <w:b/>
        </w:rPr>
        <w:t xml:space="preserve">Disposition </w:t>
      </w:r>
      <w:r>
        <w:t>Local wording revised</w:t>
      </w:r>
    </w:p>
    <w:p w14:paraId="4BEF5690" w14:textId="77777777" w:rsidR="0056312A" w:rsidRDefault="00000000">
      <w:pPr>
        <w:keepNext/>
      </w:pPr>
      <w:r>
        <w:rPr>
          <w:b/>
        </w:rPr>
        <w:t xml:space="preserve">My fix or remaining work </w:t>
      </w:r>
      <w:r>
        <w:t>Defined the searchable table before its detailed functions.</w:t>
      </w:r>
    </w:p>
    <w:p w14:paraId="37D89FB7" w14:textId="77777777" w:rsidR="0056312A" w:rsidRDefault="00000000">
      <w:r>
        <w:rPr>
          <w:b/>
        </w:rPr>
        <w:t xml:space="preserve">Exact local text </w:t>
      </w:r>
      <w:r>
        <w:t>P02 in the revised passages section. Source: 50-database.tex, line 8.</w:t>
      </w:r>
    </w:p>
    <w:p w14:paraId="0C73FB50" w14:textId="3C63CA7E" w:rsidR="0056312A" w:rsidRDefault="00000000">
      <w:pPr>
        <w:pStyle w:val="Heading2"/>
      </w:pPr>
      <w:r>
        <w:t>Comment 5 15</w:t>
      </w:r>
      <w:r w:rsidR="003D7F90">
        <w:t xml:space="preserve"> – yeah, and call them tabs I think</w:t>
      </w:r>
    </w:p>
    <w:p w14:paraId="587CD8A5" w14:textId="77777777" w:rsidR="0056312A" w:rsidRDefault="00000000">
      <w:pPr>
        <w:keepNext/>
      </w:pPr>
      <w:r>
        <w:rPr>
          <w:b/>
        </w:rPr>
        <w:t xml:space="preserve">Advisor comment   29 October, 9:43 am </w:t>
      </w:r>
      <w:r>
        <w:t>Perhaps you need a sentence overviewing the 'views'</w:t>
      </w:r>
    </w:p>
    <w:p w14:paraId="48900EB4" w14:textId="77777777" w:rsidR="0056312A" w:rsidRDefault="00000000">
      <w:pPr>
        <w:keepNext/>
      </w:pPr>
      <w:r>
        <w:rPr>
          <w:b/>
        </w:rPr>
        <w:t xml:space="preserve">Ben reply </w:t>
      </w:r>
      <w:r>
        <w:t>No Ben reply captured.</w:t>
      </w:r>
    </w:p>
    <w:p w14:paraId="5990E448" w14:textId="77777777" w:rsidR="0056312A" w:rsidRDefault="00000000">
      <w:pPr>
        <w:keepNext/>
      </w:pPr>
      <w:r>
        <w:rPr>
          <w:b/>
        </w:rPr>
        <w:t xml:space="preserve">Disposition </w:t>
      </w:r>
      <w:r>
        <w:t>Local wording revised</w:t>
      </w:r>
    </w:p>
    <w:p w14:paraId="269296A5" w14:textId="77777777" w:rsidR="0056312A" w:rsidRDefault="00000000">
      <w:pPr>
        <w:keepNext/>
      </w:pPr>
      <w:r>
        <w:rPr>
          <w:b/>
        </w:rPr>
        <w:t xml:space="preserve">My fix or remaining work </w:t>
      </w:r>
      <w:r>
        <w:t>Added a compact overview of table, pivot, and citation views.</w:t>
      </w:r>
    </w:p>
    <w:p w14:paraId="60A9EE6A" w14:textId="77777777" w:rsidR="0056312A" w:rsidRDefault="00000000">
      <w:r>
        <w:rPr>
          <w:b/>
        </w:rPr>
        <w:t xml:space="preserve">Exact local text </w:t>
      </w:r>
      <w:r>
        <w:t>P02 in the revised passages section. Source: 50-database.tex, line 8.</w:t>
      </w:r>
    </w:p>
    <w:p w14:paraId="722C345E" w14:textId="0836CBFF" w:rsidR="0056312A" w:rsidRDefault="00000000">
      <w:pPr>
        <w:pStyle w:val="Heading2"/>
      </w:pPr>
      <w:r>
        <w:t>Comment 5 16</w:t>
      </w:r>
      <w:r w:rsidR="008B52A0">
        <w:t xml:space="preserve"> – I don’t know the point of this either, or if it’s still there</w:t>
      </w:r>
    </w:p>
    <w:p w14:paraId="24E1EE84" w14:textId="77777777" w:rsidR="0056312A" w:rsidRDefault="00000000">
      <w:pPr>
        <w:keepNext/>
      </w:pPr>
      <w:r>
        <w:rPr>
          <w:b/>
        </w:rPr>
        <w:t xml:space="preserve">Advisor comment   29 October, 9:46 am </w:t>
      </w:r>
      <w:r>
        <w:t>huh?</w:t>
      </w:r>
    </w:p>
    <w:p w14:paraId="0A87F4E1" w14:textId="77777777" w:rsidR="0056312A" w:rsidRDefault="00000000">
      <w:pPr>
        <w:keepNext/>
      </w:pPr>
      <w:r>
        <w:rPr>
          <w:b/>
        </w:rPr>
        <w:t xml:space="preserve">Ben reply </w:t>
      </w:r>
      <w:r>
        <w:t>No Ben reply captured.</w:t>
      </w:r>
    </w:p>
    <w:p w14:paraId="1CCA14B0" w14:textId="3EB8FB33" w:rsidR="0056312A" w:rsidRDefault="00000000">
      <w:pPr>
        <w:keepNext/>
      </w:pPr>
      <w:r>
        <w:rPr>
          <w:b/>
        </w:rPr>
        <w:t xml:space="preserve">Disposition </w:t>
      </w:r>
      <w:r w:rsidR="008B52A0">
        <w:t>line 17, “</w:t>
      </w:r>
      <w:r w:rsidR="008B52A0" w:rsidRPr="008B52A0">
        <w:t>Appendix~\ref{app:sadb_records} records the smaller maintenance subset separately</w:t>
      </w:r>
      <w:r w:rsidR="008B52A0">
        <w:t xml:space="preserve">” </w:t>
      </w:r>
    </w:p>
    <w:p w14:paraId="0F885937" w14:textId="77777777" w:rsidR="0056312A" w:rsidRDefault="00000000">
      <w:r>
        <w:rPr>
          <w:b/>
        </w:rPr>
        <w:t xml:space="preserve">My fix or remaining work </w:t>
      </w:r>
      <w:r>
        <w:t>No subject is identifiable in the captured comment. No completed fix is claimed.</w:t>
      </w:r>
    </w:p>
    <w:p w14:paraId="7CD34C13" w14:textId="2EC0B3B1" w:rsidR="0056312A" w:rsidRDefault="00000000">
      <w:pPr>
        <w:pStyle w:val="Heading2"/>
      </w:pPr>
      <w:r>
        <w:t>Comment 5 17</w:t>
      </w:r>
      <w:r w:rsidR="003D7F90">
        <w:t xml:space="preserve"> – Let’s put a pin in this and maybe I’ll have a session comb the records later, but it’s a huge job. </w:t>
      </w:r>
    </w:p>
    <w:p w14:paraId="511A5E7A" w14:textId="77777777" w:rsidR="0056312A" w:rsidRDefault="00000000">
      <w:pPr>
        <w:keepNext/>
      </w:pPr>
      <w:r>
        <w:rPr>
          <w:b/>
        </w:rPr>
        <w:t xml:space="preserve">Advisor comment   29 October, 10:02 am </w:t>
      </w:r>
      <w:r>
        <w:t>Isn't this the whole point of the database? With how few papers (compared to the total number) are actually classified into afferent data and feedback, I think you should say at the top of this that you have 'started this database', as there is clearly still a lot of work to do on it.</w:t>
      </w:r>
    </w:p>
    <w:p w14:paraId="7BA7459C" w14:textId="77777777" w:rsidR="0056312A" w:rsidRDefault="00000000">
      <w:pPr>
        <w:keepNext/>
      </w:pPr>
      <w:r>
        <w:rPr>
          <w:b/>
        </w:rPr>
        <w:t xml:space="preserve">Ben reply </w:t>
      </w:r>
      <w:r>
        <w:t>No Ben reply captured.</w:t>
      </w:r>
    </w:p>
    <w:p w14:paraId="5B2662F6" w14:textId="77777777" w:rsidR="0056312A" w:rsidRDefault="00000000">
      <w:pPr>
        <w:keepNext/>
      </w:pPr>
      <w:r>
        <w:rPr>
          <w:b/>
        </w:rPr>
        <w:t xml:space="preserve">Disposition </w:t>
      </w:r>
      <w:r>
        <w:t>Not fully addressed</w:t>
      </w:r>
    </w:p>
    <w:p w14:paraId="6AAF69C8" w14:textId="77777777" w:rsidR="0056312A" w:rsidRDefault="00000000">
      <w:pPr>
        <w:keepNext/>
      </w:pPr>
      <w:r>
        <w:rPr>
          <w:b/>
        </w:rPr>
        <w:t xml:space="preserve">My fix or remaining work </w:t>
      </w:r>
      <w:r>
        <w:t>The sparse classification counts are retained and the limitations remain explicit. I have not implemented the advisor's specific request to lead by saying the database has been started.</w:t>
      </w:r>
    </w:p>
    <w:p w14:paraId="667A0581" w14:textId="77777777" w:rsidR="0056312A" w:rsidRDefault="00000000">
      <w:r>
        <w:rPr>
          <w:b/>
        </w:rPr>
        <w:t xml:space="preserve">Exact local text </w:t>
      </w:r>
      <w:r>
        <w:t>P05 in the revised passages section. Source: 50-database.tex, line 63.</w:t>
      </w:r>
    </w:p>
    <w:p w14:paraId="72321C9F" w14:textId="0A2794E3" w:rsidR="0056312A" w:rsidRDefault="00000000">
      <w:pPr>
        <w:pStyle w:val="Heading2"/>
      </w:pPr>
      <w:r>
        <w:t>Comment 5 18</w:t>
      </w:r>
      <w:r w:rsidR="008B52A0">
        <w:t xml:space="preserve"> – Papers category</w:t>
      </w:r>
    </w:p>
    <w:p w14:paraId="0780FC25" w14:textId="77777777" w:rsidR="0056312A" w:rsidRDefault="00000000">
      <w:pPr>
        <w:keepNext/>
      </w:pPr>
      <w:r>
        <w:rPr>
          <w:b/>
        </w:rPr>
        <w:t xml:space="preserve">Advisor comment   29 October, 10:02 am </w:t>
      </w:r>
      <w:r>
        <w:t>which?</w:t>
      </w:r>
    </w:p>
    <w:p w14:paraId="7A55DEFF" w14:textId="77777777" w:rsidR="0056312A" w:rsidRDefault="00000000">
      <w:pPr>
        <w:keepNext/>
      </w:pPr>
      <w:r>
        <w:rPr>
          <w:b/>
        </w:rPr>
        <w:t xml:space="preserve">Ben reply </w:t>
      </w:r>
      <w:r>
        <w:t>No Ben reply captured.</w:t>
      </w:r>
    </w:p>
    <w:p w14:paraId="4B58C862" w14:textId="774C1BB7" w:rsidR="0056312A" w:rsidRDefault="00000000">
      <w:pPr>
        <w:keepNext/>
      </w:pPr>
      <w:r>
        <w:rPr>
          <w:b/>
        </w:rPr>
        <w:t xml:space="preserve">Disposition </w:t>
      </w:r>
      <w:r w:rsidR="008B52A0">
        <w:t>line 23, “</w:t>
      </w:r>
      <w:r w:rsidR="008B52A0" w:rsidRPr="008B52A0">
        <w:t>Within that category</w:t>
      </w:r>
      <w:r w:rsidR="008B52A0">
        <w:t>”</w:t>
      </w:r>
    </w:p>
    <w:p w14:paraId="280C393C" w14:textId="77777777" w:rsidR="0056312A" w:rsidRDefault="00000000">
      <w:r>
        <w:rPr>
          <w:b/>
        </w:rPr>
        <w:t xml:space="preserve">My fix or remaining work </w:t>
      </w:r>
      <w:r>
        <w:t>The object of “which” was not recovered. No completed fix is claimed.</w:t>
      </w:r>
    </w:p>
    <w:p w14:paraId="77FC8045" w14:textId="3636C100" w:rsidR="0056312A" w:rsidRDefault="00000000">
      <w:pPr>
        <w:pStyle w:val="Heading2"/>
      </w:pPr>
      <w:r>
        <w:lastRenderedPageBreak/>
        <w:t>Comment 5 19</w:t>
      </w:r>
      <w:r w:rsidR="008B52A0">
        <w:t xml:space="preserve"> – I don’t know what this is either, but it’s probably the missing callout from the categories represented on the bottom of the bubble chart layout?</w:t>
      </w:r>
    </w:p>
    <w:p w14:paraId="2CD1D03A" w14:textId="77777777" w:rsidR="0056312A" w:rsidRDefault="00000000">
      <w:pPr>
        <w:keepNext/>
      </w:pPr>
      <w:r>
        <w:rPr>
          <w:b/>
        </w:rPr>
        <w:t xml:space="preserve">Advisor comment   29 October, 10:03 am </w:t>
      </w:r>
      <w:r>
        <w:t>huh?</w:t>
      </w:r>
    </w:p>
    <w:p w14:paraId="082E0FF9" w14:textId="77777777" w:rsidR="0056312A" w:rsidRDefault="00000000">
      <w:pPr>
        <w:keepNext/>
      </w:pPr>
      <w:r>
        <w:rPr>
          <w:b/>
        </w:rPr>
        <w:t xml:space="preserve">Ben reply </w:t>
      </w:r>
      <w:r>
        <w:t>No Ben reply captured.</w:t>
      </w:r>
    </w:p>
    <w:p w14:paraId="6A278132" w14:textId="5887959F" w:rsidR="0056312A" w:rsidRDefault="00000000">
      <w:pPr>
        <w:keepNext/>
      </w:pPr>
      <w:r>
        <w:rPr>
          <w:b/>
        </w:rPr>
        <w:t xml:space="preserve">Disposition </w:t>
      </w:r>
      <w:r w:rsidR="008B52A0">
        <w:t>line 23, “</w:t>
      </w:r>
      <w:r w:rsidR="008B52A0" w:rsidRPr="008B52A0">
        <w:t>Louvain partition resolves 18 named topic clusters</w:t>
      </w:r>
      <w:r w:rsidR="008B52A0">
        <w:t>”</w:t>
      </w:r>
    </w:p>
    <w:p w14:paraId="08944EC8" w14:textId="77777777" w:rsidR="0056312A" w:rsidRDefault="00000000">
      <w:r>
        <w:rPr>
          <w:b/>
        </w:rPr>
        <w:t xml:space="preserve">My fix or remaining work </w:t>
      </w:r>
      <w:r>
        <w:t>The object of the comment was not recovered. No completed fix is claimed.</w:t>
      </w:r>
    </w:p>
    <w:p w14:paraId="3C9F0C8C" w14:textId="312983EB" w:rsidR="0056312A" w:rsidRDefault="00000000">
      <w:pPr>
        <w:pStyle w:val="Heading2"/>
      </w:pPr>
      <w:r>
        <w:t>Comment 5 20</w:t>
      </w:r>
      <w:r w:rsidR="008B52A0">
        <w:t xml:space="preserve"> – gave you anchor</w:t>
      </w:r>
    </w:p>
    <w:p w14:paraId="3CB1320C" w14:textId="77777777" w:rsidR="0056312A" w:rsidRDefault="00000000">
      <w:pPr>
        <w:keepNext/>
      </w:pPr>
      <w:r>
        <w:rPr>
          <w:b/>
        </w:rPr>
        <w:t xml:space="preserve">Advisor comment   29 October, 10:03 am </w:t>
      </w:r>
      <w:r>
        <w:t>awkward</w:t>
      </w:r>
    </w:p>
    <w:p w14:paraId="74D9D25E" w14:textId="77777777" w:rsidR="0056312A" w:rsidRDefault="00000000">
      <w:pPr>
        <w:keepNext/>
      </w:pPr>
      <w:r>
        <w:rPr>
          <w:b/>
        </w:rPr>
        <w:t xml:space="preserve">Ben reply </w:t>
      </w:r>
      <w:r>
        <w:t>No Ben reply captured.</w:t>
      </w:r>
    </w:p>
    <w:p w14:paraId="63686272" w14:textId="7B11DEA1" w:rsidR="0056312A" w:rsidRDefault="00000000">
      <w:pPr>
        <w:keepNext/>
      </w:pPr>
      <w:r>
        <w:rPr>
          <w:b/>
        </w:rPr>
        <w:t xml:space="preserve">Disposition </w:t>
      </w:r>
      <w:r w:rsidR="008B52A0">
        <w:t>line 23, “</w:t>
      </w:r>
      <w:r w:rsidR="008B52A0" w:rsidRPr="008B52A0">
        <w:t>distributes the records, citation graph, and cluster assignments together</w:t>
      </w:r>
      <w:r w:rsidR="008B52A0">
        <w:t>”</w:t>
      </w:r>
    </w:p>
    <w:p w14:paraId="3695AAD2" w14:textId="77777777" w:rsidR="0056312A" w:rsidRDefault="00000000">
      <w:r>
        <w:rPr>
          <w:b/>
        </w:rPr>
        <w:t xml:space="preserve">My fix or remaining work </w:t>
      </w:r>
      <w:r>
        <w:t>The awkward phrase was not identified. No completed fix is claimed.</w:t>
      </w:r>
    </w:p>
    <w:p w14:paraId="26C71A59" w14:textId="77777777" w:rsidR="0056312A" w:rsidRDefault="00000000">
      <w:pPr>
        <w:pStyle w:val="Heading2"/>
      </w:pPr>
      <w:r>
        <w:t>Comment 5 21</w:t>
      </w:r>
    </w:p>
    <w:p w14:paraId="3F4A9CED" w14:textId="77777777" w:rsidR="0056312A" w:rsidRDefault="00000000">
      <w:pPr>
        <w:keepNext/>
      </w:pPr>
      <w:r>
        <w:rPr>
          <w:b/>
        </w:rPr>
        <w:t xml:space="preserve">Advisor comment   29 October, 10:07 am </w:t>
      </w:r>
      <w:r>
        <w:t>Is this a paragraph about all the views, or just the table view? Use topic sentences.</w:t>
      </w:r>
    </w:p>
    <w:p w14:paraId="2C730CB6" w14:textId="77777777" w:rsidR="0056312A" w:rsidRDefault="00000000">
      <w:pPr>
        <w:keepNext/>
      </w:pPr>
      <w:r>
        <w:rPr>
          <w:b/>
        </w:rPr>
        <w:t xml:space="preserve">Ben reply </w:t>
      </w:r>
      <w:r>
        <w:t>No Ben reply captured.</w:t>
      </w:r>
    </w:p>
    <w:p w14:paraId="54BB6913" w14:textId="77777777" w:rsidR="0056312A" w:rsidRDefault="00000000">
      <w:pPr>
        <w:keepNext/>
      </w:pPr>
      <w:r>
        <w:rPr>
          <w:b/>
        </w:rPr>
        <w:t xml:space="preserve">Disposition </w:t>
      </w:r>
      <w:r>
        <w:t>Local wording revised</w:t>
      </w:r>
    </w:p>
    <w:p w14:paraId="34BAD844" w14:textId="77777777" w:rsidR="0056312A" w:rsidRDefault="00000000">
      <w:pPr>
        <w:keepNext/>
      </w:pPr>
      <w:r>
        <w:rPr>
          <w:b/>
        </w:rPr>
        <w:t xml:space="preserve">My fix or remaining work </w:t>
      </w:r>
      <w:r>
        <w:t>Separated the overview from the table paragraph; the table paragraph now begins with its subject.</w:t>
      </w:r>
    </w:p>
    <w:p w14:paraId="7F0784C9" w14:textId="77777777" w:rsidR="0056312A" w:rsidRDefault="00000000">
      <w:r>
        <w:rPr>
          <w:b/>
        </w:rPr>
        <w:t xml:space="preserve">Exact local text </w:t>
      </w:r>
      <w:r>
        <w:t>P06 in the revised passages section. Source: 50-database.tex, line 24.</w:t>
      </w:r>
    </w:p>
    <w:p w14:paraId="5E7E1C49" w14:textId="77777777" w:rsidR="0056312A" w:rsidRDefault="00000000">
      <w:pPr>
        <w:pStyle w:val="Heading2"/>
      </w:pPr>
      <w:r>
        <w:t>Comment 5 22</w:t>
      </w:r>
    </w:p>
    <w:p w14:paraId="271013BB" w14:textId="77777777" w:rsidR="0056312A" w:rsidRDefault="00000000">
      <w:pPr>
        <w:keepNext/>
      </w:pPr>
      <w:r>
        <w:rPr>
          <w:b/>
        </w:rPr>
        <w:t xml:space="preserve">Advisor comment   29 October, 10:08 am </w:t>
      </w:r>
      <w:r>
        <w:t>You point to the map, then the next paragraph is about the table, then you go back to the map. You are jumping all over the place.</w:t>
      </w:r>
    </w:p>
    <w:p w14:paraId="2ED1C666" w14:textId="77777777" w:rsidR="0056312A" w:rsidRDefault="00000000">
      <w:pPr>
        <w:keepNext/>
      </w:pPr>
      <w:r>
        <w:rPr>
          <w:b/>
        </w:rPr>
        <w:t xml:space="preserve">Ben reply </w:t>
      </w:r>
      <w:r>
        <w:t>No Ben reply captured.</w:t>
      </w:r>
    </w:p>
    <w:p w14:paraId="40B50C40" w14:textId="77777777" w:rsidR="0056312A" w:rsidRDefault="00000000">
      <w:pPr>
        <w:keepNext/>
      </w:pPr>
      <w:r>
        <w:rPr>
          <w:b/>
        </w:rPr>
        <w:t xml:space="preserve">Disposition </w:t>
      </w:r>
      <w:r>
        <w:t>Local organization revised</w:t>
      </w:r>
    </w:p>
    <w:p w14:paraId="7CA3BAE1" w14:textId="77777777" w:rsidR="0056312A" w:rsidRDefault="00000000">
      <w:pPr>
        <w:keepNext/>
      </w:pPr>
      <w:r>
        <w:rPr>
          <w:b/>
        </w:rPr>
        <w:t xml:space="preserve">My fix or remaining work </w:t>
      </w:r>
      <w:r>
        <w:t>Placed the table description before the map description and moved the pivot description into Results. The exact revised map paragraph is included below.</w:t>
      </w:r>
    </w:p>
    <w:p w14:paraId="30453C74" w14:textId="77777777" w:rsidR="0056312A" w:rsidRDefault="00000000">
      <w:r>
        <w:rPr>
          <w:b/>
        </w:rPr>
        <w:t xml:space="preserve">Exact local text </w:t>
      </w:r>
      <w:r>
        <w:t>P07 in the revised passages section. Source: 50-database.tex, line 26.</w:t>
      </w:r>
    </w:p>
    <w:p w14:paraId="6B2D0B93" w14:textId="77777777" w:rsidR="0056312A" w:rsidRDefault="00000000">
      <w:pPr>
        <w:pStyle w:val="Heading2"/>
      </w:pPr>
      <w:r>
        <w:t>Comment 5 23</w:t>
      </w:r>
    </w:p>
    <w:p w14:paraId="3A21F3A6" w14:textId="77777777" w:rsidR="0056312A" w:rsidRDefault="00000000">
      <w:pPr>
        <w:keepNext/>
      </w:pPr>
      <w:r>
        <w:rPr>
          <w:b/>
        </w:rPr>
        <w:t xml:space="preserve">Advisor comment   29 October, 10:11 am </w:t>
      </w:r>
      <w:r>
        <w:t>It would be helpful to have this figure in the main text.</w:t>
      </w:r>
    </w:p>
    <w:p w14:paraId="438CFADA" w14:textId="77777777" w:rsidR="0056312A" w:rsidRDefault="00000000">
      <w:pPr>
        <w:keepNext/>
      </w:pPr>
      <w:r>
        <w:rPr>
          <w:b/>
        </w:rPr>
        <w:t xml:space="preserve">Advisor follow up   29 October, 10:13 am </w:t>
      </w:r>
      <w:r>
        <w:t>Looking at the figure. I am super confused why irrelevant papers would show up in the app if this is a curated list. They seem to be 'removed from Airtable'. Again, very confused.</w:t>
      </w:r>
    </w:p>
    <w:p w14:paraId="128044FB" w14:textId="77777777" w:rsidR="0056312A" w:rsidRDefault="00000000">
      <w:pPr>
        <w:keepNext/>
      </w:pPr>
      <w:r>
        <w:rPr>
          <w:b/>
        </w:rPr>
        <w:t xml:space="preserve">Ben reply </w:t>
      </w:r>
      <w:r>
        <w:t>No Ben reply captured.</w:t>
      </w:r>
    </w:p>
    <w:p w14:paraId="5DE3051B" w14:textId="77777777" w:rsidR="0056312A" w:rsidRDefault="00000000">
      <w:pPr>
        <w:keepNext/>
      </w:pPr>
      <w:r>
        <w:rPr>
          <w:b/>
        </w:rPr>
        <w:t xml:space="preserve">Disposition </w:t>
      </w:r>
      <w:r>
        <w:t>Not fixed</w:t>
      </w:r>
    </w:p>
    <w:p w14:paraId="6947D84A" w14:textId="77777777" w:rsidR="0056312A" w:rsidRDefault="00000000">
      <w:r>
        <w:rPr>
          <w:b/>
        </w:rPr>
        <w:t xml:space="preserve">My fix or remaining work </w:t>
      </w:r>
      <w:r>
        <w:t>The old table screenshot has not been promoted into the main chapter. Visual review found that it includes generic machine-learning papers and an older header. A relevant, current capture is still needed. The app itself was not modified.</w:t>
      </w:r>
    </w:p>
    <w:p w14:paraId="044175EA" w14:textId="77777777" w:rsidR="0056312A" w:rsidRDefault="00000000">
      <w:pPr>
        <w:pStyle w:val="Heading2"/>
      </w:pPr>
      <w:r>
        <w:lastRenderedPageBreak/>
        <w:t>Comment 5 24</w:t>
      </w:r>
    </w:p>
    <w:p w14:paraId="5E553C1E" w14:textId="77777777" w:rsidR="0056312A" w:rsidRDefault="00000000">
      <w:pPr>
        <w:keepNext/>
      </w:pPr>
      <w:r>
        <w:rPr>
          <w:b/>
        </w:rPr>
        <w:t xml:space="preserve">Advisor comment   29 October, 10:17 am </w:t>
      </w:r>
      <w:r>
        <w:t>Is this something you toggle between or is it y and x axes? The wording here is confusing.</w:t>
      </w:r>
    </w:p>
    <w:p w14:paraId="06F027E3" w14:textId="77777777" w:rsidR="0056312A" w:rsidRDefault="00000000">
      <w:pPr>
        <w:keepNext/>
      </w:pPr>
      <w:r>
        <w:rPr>
          <w:b/>
        </w:rPr>
        <w:t xml:space="preserve">Ben reply </w:t>
      </w:r>
      <w:r>
        <w:t>No Ben reply captured.</w:t>
      </w:r>
    </w:p>
    <w:p w14:paraId="4636F2E6" w14:textId="77777777" w:rsidR="0056312A" w:rsidRDefault="00000000">
      <w:pPr>
        <w:keepNext/>
      </w:pPr>
      <w:r>
        <w:rPr>
          <w:b/>
        </w:rPr>
        <w:t xml:space="preserve">Disposition </w:t>
      </w:r>
      <w:r>
        <w:t>Local wording revised</w:t>
      </w:r>
    </w:p>
    <w:p w14:paraId="45114DAD" w14:textId="77777777" w:rsidR="0056312A" w:rsidRDefault="00000000">
      <w:pPr>
        <w:keepNext/>
      </w:pPr>
      <w:r>
        <w:rPr>
          <w:b/>
        </w:rPr>
        <w:t xml:space="preserve">My fix or remaining work </w:t>
      </w:r>
      <w:r>
        <w:t>Defined two selectable layouts and named the horizontal and vertical axes of the year–citations layout.</w:t>
      </w:r>
    </w:p>
    <w:p w14:paraId="43DDC3CF" w14:textId="77777777" w:rsidR="0056312A" w:rsidRDefault="00000000">
      <w:r>
        <w:rPr>
          <w:b/>
        </w:rPr>
        <w:t xml:space="preserve">Exact local text </w:t>
      </w:r>
      <w:r>
        <w:t>P07 in the revised passages section. Source: 50-database.tex, line 26.</w:t>
      </w:r>
    </w:p>
    <w:p w14:paraId="2DADAD7F" w14:textId="6D899BF2" w:rsidR="0056312A" w:rsidRDefault="00000000">
      <w:pPr>
        <w:pStyle w:val="Heading2"/>
      </w:pPr>
      <w:r>
        <w:t>Comment 5 25</w:t>
      </w:r>
      <w:r w:rsidR="00566584">
        <w:t xml:space="preserve"> – gave possible anchor</w:t>
      </w:r>
    </w:p>
    <w:p w14:paraId="7AE5BE0B" w14:textId="77777777" w:rsidR="0056312A" w:rsidRDefault="00000000">
      <w:pPr>
        <w:keepNext/>
      </w:pPr>
      <w:r>
        <w:rPr>
          <w:b/>
        </w:rPr>
        <w:t xml:space="preserve">Advisor comment   29 October, 10:17 am </w:t>
      </w:r>
      <w:r>
        <w:t>huh?</w:t>
      </w:r>
    </w:p>
    <w:p w14:paraId="5AB8B530" w14:textId="77777777" w:rsidR="0056312A" w:rsidRDefault="00000000">
      <w:pPr>
        <w:keepNext/>
      </w:pPr>
      <w:r>
        <w:rPr>
          <w:b/>
        </w:rPr>
        <w:t xml:space="preserve">Ben reply </w:t>
      </w:r>
      <w:r>
        <w:t>No Ben reply captured.</w:t>
      </w:r>
    </w:p>
    <w:p w14:paraId="7B0BE2C0" w14:textId="003848A3" w:rsidR="0056312A" w:rsidRDefault="00000000">
      <w:pPr>
        <w:keepNext/>
      </w:pPr>
      <w:r>
        <w:rPr>
          <w:b/>
        </w:rPr>
        <w:t xml:space="preserve">Disposition </w:t>
      </w:r>
      <w:r w:rsidR="008B52A0">
        <w:t>not sure, it might be dangling or it might be line 29, “</w:t>
      </w:r>
      <w:r w:rsidR="008B52A0" w:rsidRPr="008B52A0">
        <w:t>topic landscape based on the citation-network layout</w:t>
      </w:r>
      <w:r w:rsidR="008B52A0">
        <w:t>”</w:t>
      </w:r>
    </w:p>
    <w:p w14:paraId="1206EAAC" w14:textId="77777777" w:rsidR="0056312A" w:rsidRDefault="00000000">
      <w:r>
        <w:rPr>
          <w:b/>
        </w:rPr>
        <w:t xml:space="preserve">My fix or remaining work </w:t>
      </w:r>
      <w:r>
        <w:t>No completed fix is claimed for this unspecified comment.</w:t>
      </w:r>
    </w:p>
    <w:p w14:paraId="2E6572F8" w14:textId="2DA53353" w:rsidR="0056312A" w:rsidRDefault="00000000">
      <w:pPr>
        <w:pStyle w:val="Heading2"/>
      </w:pPr>
      <w:r>
        <w:t>Comment 5 26</w:t>
      </w:r>
      <w:r w:rsidR="00566584">
        <w:t xml:space="preserve"> – It said something like “Its control” instead of “The user controls”</w:t>
      </w:r>
    </w:p>
    <w:p w14:paraId="04F86D90" w14:textId="77777777" w:rsidR="0056312A" w:rsidRDefault="00000000">
      <w:pPr>
        <w:keepNext/>
      </w:pPr>
      <w:r>
        <w:rPr>
          <w:b/>
        </w:rPr>
        <w:t xml:space="preserve">Advisor comment   29 October, 10:18 am </w:t>
      </w:r>
      <w:r>
        <w:t>The user?</w:t>
      </w:r>
    </w:p>
    <w:p w14:paraId="498FDC24" w14:textId="77777777" w:rsidR="0056312A" w:rsidRDefault="00000000">
      <w:pPr>
        <w:keepNext/>
      </w:pPr>
      <w:r>
        <w:rPr>
          <w:b/>
        </w:rPr>
        <w:t xml:space="preserve">Ben reply </w:t>
      </w:r>
      <w:r>
        <w:t>No Ben reply captured.</w:t>
      </w:r>
    </w:p>
    <w:p w14:paraId="2EFD3F13" w14:textId="77777777" w:rsidR="0056312A" w:rsidRDefault="00000000">
      <w:pPr>
        <w:keepNext/>
      </w:pPr>
      <w:r>
        <w:rPr>
          <w:b/>
        </w:rPr>
        <w:t xml:space="preserve">Disposition </w:t>
      </w:r>
      <w:r>
        <w:t>Local wording revised with anchor confirmation pending</w:t>
      </w:r>
    </w:p>
    <w:p w14:paraId="44698841" w14:textId="77777777" w:rsidR="0056312A" w:rsidRDefault="00000000">
      <w:pPr>
        <w:keepNext/>
      </w:pPr>
      <w:r>
        <w:rPr>
          <w:b/>
        </w:rPr>
        <w:t xml:space="preserve">My fix or remaining work </w:t>
      </w:r>
      <w:r>
        <w:t>The map text now explicitly says “When the user selects a paper.” The original one-word question's anchor still needs confirmation.</w:t>
      </w:r>
    </w:p>
    <w:p w14:paraId="1F9D02FA" w14:textId="77777777" w:rsidR="0056312A" w:rsidRDefault="00000000">
      <w:r>
        <w:rPr>
          <w:b/>
        </w:rPr>
        <w:t xml:space="preserve">Exact local text </w:t>
      </w:r>
      <w:r>
        <w:t>P07 in the revised passages section. Source: 50-database.tex, line 26.</w:t>
      </w:r>
    </w:p>
    <w:p w14:paraId="6587F0BB" w14:textId="77777777" w:rsidR="0056312A" w:rsidRDefault="00000000">
      <w:pPr>
        <w:pStyle w:val="Heading2"/>
      </w:pPr>
      <w:r>
        <w:t>Comment 5 27</w:t>
      </w:r>
    </w:p>
    <w:p w14:paraId="2B2B33D1" w14:textId="77777777" w:rsidR="0056312A" w:rsidRDefault="00000000">
      <w:pPr>
        <w:keepNext/>
      </w:pPr>
      <w:r>
        <w:rPr>
          <w:b/>
        </w:rPr>
        <w:t xml:space="preserve">Advisor comment   29 October, 10:18 am </w:t>
      </w:r>
      <w:r>
        <w:t>what do you mean by proposed?</w:t>
      </w:r>
    </w:p>
    <w:p w14:paraId="336F9266" w14:textId="77777777" w:rsidR="0056312A" w:rsidRDefault="00000000">
      <w:pPr>
        <w:keepNext/>
      </w:pPr>
      <w:r>
        <w:rPr>
          <w:b/>
        </w:rPr>
        <w:t xml:space="preserve">Ben reply </w:t>
      </w:r>
      <w:r>
        <w:t>No Ben reply captured.</w:t>
      </w:r>
    </w:p>
    <w:p w14:paraId="5A5012BE" w14:textId="77777777" w:rsidR="0056312A" w:rsidRDefault="00000000">
      <w:pPr>
        <w:keepNext/>
      </w:pPr>
      <w:r>
        <w:rPr>
          <w:b/>
        </w:rPr>
        <w:t xml:space="preserve">Disposition </w:t>
      </w:r>
      <w:r>
        <w:t>Local wording revised</w:t>
      </w:r>
    </w:p>
    <w:p w14:paraId="4CEBEBFF" w14:textId="77777777" w:rsidR="0056312A" w:rsidRDefault="00000000">
      <w:pPr>
        <w:keepNext/>
      </w:pPr>
      <w:r>
        <w:rPr>
          <w:b/>
        </w:rPr>
        <w:t xml:space="preserve">My fix or remaining work </w:t>
      </w:r>
      <w:r>
        <w:t>Expanded the translation wording to notes on possible applications to a robot or simulation.</w:t>
      </w:r>
    </w:p>
    <w:p w14:paraId="11C981D6" w14:textId="77777777" w:rsidR="0056312A" w:rsidRDefault="00000000">
      <w:r>
        <w:rPr>
          <w:b/>
        </w:rPr>
        <w:t xml:space="preserve">Exact local text </w:t>
      </w:r>
      <w:r>
        <w:t>P07 in the revised passages section. Source: 50-database.tex, line 26.</w:t>
      </w:r>
    </w:p>
    <w:p w14:paraId="7A86AD4E" w14:textId="46002D61" w:rsidR="0056312A" w:rsidRDefault="00000000">
      <w:pPr>
        <w:pStyle w:val="Heading2"/>
      </w:pPr>
      <w:r>
        <w:t>Comment 5 28</w:t>
      </w:r>
      <w:r w:rsidR="008B52A0">
        <w:t xml:space="preserve"> – you can check</w:t>
      </w:r>
      <w:r w:rsidR="004407B8">
        <w:t>, maybe add a callout</w:t>
      </w:r>
    </w:p>
    <w:p w14:paraId="1BB37CE1" w14:textId="77777777" w:rsidR="0056312A" w:rsidRDefault="00000000">
      <w:pPr>
        <w:keepNext/>
      </w:pPr>
      <w:r>
        <w:rPr>
          <w:b/>
        </w:rPr>
        <w:t xml:space="preserve">Advisor comment   29 October, 10:20 am </w:t>
      </w:r>
      <w:r>
        <w:t>two more, or one more?</w:t>
      </w:r>
    </w:p>
    <w:p w14:paraId="4FCA7ACF" w14:textId="3512F140" w:rsidR="0056312A" w:rsidRDefault="00000000">
      <w:pPr>
        <w:keepNext/>
      </w:pPr>
      <w:r>
        <w:rPr>
          <w:b/>
        </w:rPr>
        <w:t xml:space="preserve">Ben reply </w:t>
      </w:r>
      <w:r w:rsidR="008B52A0" w:rsidRPr="008B52A0">
        <w:t>current view shows 2 degrees of association. It can be changed.</w:t>
      </w:r>
    </w:p>
    <w:p w14:paraId="25D64472" w14:textId="77777777" w:rsidR="0056312A" w:rsidRDefault="00000000">
      <w:pPr>
        <w:keepNext/>
      </w:pPr>
      <w:r>
        <w:rPr>
          <w:b/>
        </w:rPr>
        <w:t xml:space="preserve">Disposition </w:t>
      </w:r>
      <w:r>
        <w:t>Local wording revised</w:t>
      </w:r>
    </w:p>
    <w:p w14:paraId="280C9CD0" w14:textId="77777777" w:rsidR="0056312A" w:rsidRDefault="00000000">
      <w:pPr>
        <w:keepNext/>
      </w:pPr>
      <w:r>
        <w:rPr>
          <w:b/>
        </w:rPr>
        <w:t xml:space="preserve">My fix or remaining work </w:t>
      </w:r>
      <w:r>
        <w:t>Explained that two links means one level beyond directly connected papers.</w:t>
      </w:r>
    </w:p>
    <w:p w14:paraId="06E89169" w14:textId="77777777" w:rsidR="0056312A" w:rsidRDefault="00000000">
      <w:r>
        <w:rPr>
          <w:b/>
        </w:rPr>
        <w:t xml:space="preserve">Exact local text </w:t>
      </w:r>
      <w:r>
        <w:t>P07 in the revised passages section. Source: 50-database.tex, line 26.</w:t>
      </w:r>
    </w:p>
    <w:p w14:paraId="231F2550" w14:textId="07934BE1" w:rsidR="0056312A" w:rsidRDefault="00000000">
      <w:pPr>
        <w:pStyle w:val="Heading2"/>
      </w:pPr>
      <w:r>
        <w:lastRenderedPageBreak/>
        <w:t>Comment 5 29</w:t>
      </w:r>
      <w:r w:rsidR="004407B8">
        <w:t xml:space="preserve"> – need to clarify when a paper cites  or is cited by another record.</w:t>
      </w:r>
    </w:p>
    <w:p w14:paraId="7CE7426E" w14:textId="77777777" w:rsidR="0056312A" w:rsidRDefault="00000000">
      <w:pPr>
        <w:keepNext/>
      </w:pPr>
      <w:r>
        <w:rPr>
          <w:b/>
        </w:rPr>
        <w:t xml:space="preserve">Advisor comment   29 October, 10:21 am </w:t>
      </w:r>
      <w:r>
        <w:t>huh?</w:t>
      </w:r>
    </w:p>
    <w:p w14:paraId="4EEC6408" w14:textId="77777777" w:rsidR="0056312A" w:rsidRDefault="00000000">
      <w:pPr>
        <w:keepNext/>
      </w:pPr>
      <w:r>
        <w:rPr>
          <w:b/>
        </w:rPr>
        <w:t xml:space="preserve">Ben reply </w:t>
      </w:r>
      <w:r>
        <w:t>No Ben reply captured.</w:t>
      </w:r>
    </w:p>
    <w:p w14:paraId="5DC65A4D" w14:textId="2C1FF14A" w:rsidR="0056312A" w:rsidRDefault="00000000">
      <w:pPr>
        <w:keepNext/>
      </w:pPr>
      <w:r>
        <w:rPr>
          <w:b/>
        </w:rPr>
        <w:t xml:space="preserve">Disposition </w:t>
      </w:r>
      <w:r w:rsidR="004407B8">
        <w:t>line 29, “</w:t>
      </w:r>
      <w:r w:rsidR="004407B8" w:rsidRPr="004407B8">
        <w:t>incoming citations</w:t>
      </w:r>
      <w:r w:rsidR="004407B8">
        <w:t>”</w:t>
      </w:r>
    </w:p>
    <w:p w14:paraId="1D831C2F" w14:textId="77777777" w:rsidR="0056312A" w:rsidRDefault="00000000">
      <w:r>
        <w:rPr>
          <w:b/>
        </w:rPr>
        <w:t xml:space="preserve">My fix or remaining work </w:t>
      </w:r>
      <w:r>
        <w:t>No completed fix is claimed for this unspecified comment.</w:t>
      </w:r>
    </w:p>
    <w:p w14:paraId="49DCF33E" w14:textId="77777777" w:rsidR="0056312A" w:rsidRDefault="00000000">
      <w:pPr>
        <w:pStyle w:val="Heading2"/>
      </w:pPr>
      <w:r>
        <w:t>Comment 5 30</w:t>
      </w:r>
    </w:p>
    <w:p w14:paraId="3C6C65E5" w14:textId="77777777" w:rsidR="0056312A" w:rsidRDefault="00000000">
      <w:pPr>
        <w:keepNext/>
      </w:pPr>
      <w:r>
        <w:rPr>
          <w:b/>
        </w:rPr>
        <w:t xml:space="preserve">Advisor comment   29 October, 10:25 am </w:t>
      </w:r>
      <w:r>
        <w:t>I was right, you did present this database 2x. Include both references at the start of the chapter.</w:t>
      </w:r>
    </w:p>
    <w:p w14:paraId="258DC9E6" w14:textId="77777777" w:rsidR="0056312A" w:rsidRDefault="00000000">
      <w:pPr>
        <w:keepNext/>
      </w:pPr>
      <w:r>
        <w:rPr>
          <w:b/>
        </w:rPr>
        <w:t xml:space="preserve">Ben reply </w:t>
      </w:r>
      <w:r>
        <w:t>No Ben reply captured.</w:t>
      </w:r>
    </w:p>
    <w:p w14:paraId="4B874FE0" w14:textId="77777777" w:rsidR="0056312A" w:rsidRDefault="00000000">
      <w:pPr>
        <w:keepNext/>
      </w:pPr>
      <w:r>
        <w:rPr>
          <w:b/>
        </w:rPr>
        <w:t xml:space="preserve">Disposition </w:t>
      </w:r>
      <w:r>
        <w:t>Local wording revised</w:t>
      </w:r>
    </w:p>
    <w:p w14:paraId="21101D9E" w14:textId="77777777" w:rsidR="0056312A" w:rsidRDefault="00000000">
      <w:pPr>
        <w:keepNext/>
      </w:pPr>
      <w:r>
        <w:rPr>
          <w:b/>
        </w:rPr>
        <w:t xml:space="preserve">My fix or remaining work </w:t>
      </w:r>
      <w:r>
        <w:t>Added both presentation years and citation keys at the chapter start.</w:t>
      </w:r>
    </w:p>
    <w:p w14:paraId="024CF6B1" w14:textId="77777777" w:rsidR="0056312A" w:rsidRDefault="00000000">
      <w:r>
        <w:rPr>
          <w:b/>
        </w:rPr>
        <w:t xml:space="preserve">Exact local text </w:t>
      </w:r>
      <w:r>
        <w:t>P08 in the revised passages section. Source: 50-database.tex, line 4.</w:t>
      </w:r>
    </w:p>
    <w:p w14:paraId="5DA091EE" w14:textId="77777777" w:rsidR="0056312A" w:rsidRDefault="00000000">
      <w:pPr>
        <w:pStyle w:val="Heading2"/>
      </w:pPr>
      <w:r>
        <w:t>Comment 5 31</w:t>
      </w:r>
    </w:p>
    <w:p w14:paraId="740B490D" w14:textId="77777777" w:rsidR="0056312A" w:rsidRDefault="00000000">
      <w:pPr>
        <w:keepNext/>
      </w:pPr>
      <w:r>
        <w:rPr>
          <w:b/>
        </w:rPr>
        <w:t xml:space="preserve">Advisor comment   29 October, 10:49 am </w:t>
      </w:r>
      <w:r>
        <w:t>I think before you get specific, start broad on the database, then talk about how it is helpful for designing models to be tested in simulations and robots</w:t>
      </w:r>
    </w:p>
    <w:p w14:paraId="6FFE76A6" w14:textId="77777777" w:rsidR="0056312A" w:rsidRDefault="00000000">
      <w:pPr>
        <w:keepNext/>
      </w:pPr>
      <w:r>
        <w:rPr>
          <w:b/>
        </w:rPr>
        <w:t xml:space="preserve">Ben reply </w:t>
      </w:r>
      <w:r>
        <w:t>No Ben reply captured.</w:t>
      </w:r>
    </w:p>
    <w:p w14:paraId="101AB31F" w14:textId="77777777" w:rsidR="0056312A" w:rsidRDefault="00000000">
      <w:pPr>
        <w:keepNext/>
      </w:pPr>
      <w:r>
        <w:rPr>
          <w:b/>
        </w:rPr>
        <w:t xml:space="preserve">Disposition </w:t>
      </w:r>
      <w:r>
        <w:t>Local discussion revised</w:t>
      </w:r>
    </w:p>
    <w:p w14:paraId="6B5666A1" w14:textId="77777777" w:rsidR="0056312A" w:rsidRDefault="00000000">
      <w:pPr>
        <w:keepNext/>
      </w:pPr>
      <w:r>
        <w:rPr>
          <w:b/>
        </w:rPr>
        <w:t xml:space="preserve">My fix or remaining work </w:t>
      </w:r>
      <w:r>
        <w:t>Discussion now starts with the general value of following evidence, then explains neural-model design.</w:t>
      </w:r>
    </w:p>
    <w:p w14:paraId="6CAC1B6E" w14:textId="77777777" w:rsidR="0056312A" w:rsidRDefault="00000000">
      <w:r>
        <w:rPr>
          <w:b/>
        </w:rPr>
        <w:t xml:space="preserve">Exact local text </w:t>
      </w:r>
      <w:r>
        <w:t>P09 in the revised passages section. Source: 50-database.tex, line 55.</w:t>
      </w:r>
    </w:p>
    <w:p w14:paraId="21A54F5D" w14:textId="77777777" w:rsidR="0056312A" w:rsidRDefault="00000000">
      <w:pPr>
        <w:pStyle w:val="Heading2"/>
      </w:pPr>
      <w:r>
        <w:t>Comment 5 32</w:t>
      </w:r>
    </w:p>
    <w:p w14:paraId="5DE254C3" w14:textId="77777777" w:rsidR="0056312A" w:rsidRDefault="00000000">
      <w:pPr>
        <w:keepNext/>
      </w:pPr>
      <w:r>
        <w:rPr>
          <w:b/>
        </w:rPr>
        <w:t xml:space="preserve">Advisor comment   29 October, 10:49 am </w:t>
      </w:r>
      <w:r>
        <w:t>You can start a little more positively. Look at all the cool features!</w:t>
      </w:r>
    </w:p>
    <w:p w14:paraId="4EDA9C99" w14:textId="77777777" w:rsidR="0056312A" w:rsidRDefault="00000000">
      <w:pPr>
        <w:keepNext/>
      </w:pPr>
      <w:r>
        <w:rPr>
          <w:b/>
        </w:rPr>
        <w:t xml:space="preserve">Ben reply </w:t>
      </w:r>
      <w:r>
        <w:t>No Ben reply captured.</w:t>
      </w:r>
    </w:p>
    <w:p w14:paraId="33B678AB" w14:textId="77777777" w:rsidR="0056312A" w:rsidRDefault="00000000">
      <w:pPr>
        <w:keepNext/>
      </w:pPr>
      <w:r>
        <w:rPr>
          <w:b/>
        </w:rPr>
        <w:t xml:space="preserve">Disposition </w:t>
      </w:r>
      <w:r>
        <w:t>Local wording revised</w:t>
      </w:r>
    </w:p>
    <w:p w14:paraId="7A3FFEDA" w14:textId="77777777" w:rsidR="0056312A" w:rsidRDefault="00000000">
      <w:pPr>
        <w:keepNext/>
      </w:pPr>
      <w:r>
        <w:rPr>
          <w:b/>
        </w:rPr>
        <w:t xml:space="preserve">My fix or remaining work </w:t>
      </w:r>
      <w:r>
        <w:t>Further Improvements now opens with the features already available before discussing incomplete classification.</w:t>
      </w:r>
    </w:p>
    <w:p w14:paraId="0420DD05" w14:textId="77777777" w:rsidR="0056312A" w:rsidRDefault="00000000">
      <w:r>
        <w:rPr>
          <w:b/>
        </w:rPr>
        <w:t xml:space="preserve">Exact local text </w:t>
      </w:r>
      <w:r>
        <w:t>P05 in the revised passages section. Source: 50-database.tex, line 63.</w:t>
      </w:r>
    </w:p>
    <w:p w14:paraId="7BCBCAFA" w14:textId="77777777" w:rsidR="0056312A" w:rsidRDefault="00000000">
      <w:pPr>
        <w:pStyle w:val="Heading2"/>
      </w:pPr>
      <w:r>
        <w:lastRenderedPageBreak/>
        <w:t>Comment 5 33</w:t>
      </w:r>
    </w:p>
    <w:p w14:paraId="5436C192" w14:textId="77777777" w:rsidR="0056312A" w:rsidRDefault="00000000">
      <w:pPr>
        <w:keepNext/>
      </w:pPr>
      <w:r>
        <w:rPr>
          <w:b/>
        </w:rPr>
        <w:t xml:space="preserve">Advisor comment   29 October, 10:51 am </w:t>
      </w:r>
      <w:r>
        <w:t>This also reads like your results</w:t>
      </w:r>
    </w:p>
    <w:p w14:paraId="53ACD57B" w14:textId="77777777" w:rsidR="0056312A" w:rsidRDefault="00000000">
      <w:pPr>
        <w:keepNext/>
      </w:pPr>
      <w:r>
        <w:rPr>
          <w:b/>
        </w:rPr>
        <w:t xml:space="preserve">Advisor follow up   29 October, 10:56 am </w:t>
      </w:r>
      <w:r>
        <w:t>You need to discuss why the database is important. One method is to write some declarative sentences of use like "The database can be used to deepen a researchers knowledge of sensory feedback pathways used in locomotion and balance control". and "The database can be used to assist in designing neural models of control for locomotion." Then describe how it can be used in this way in the rest of the paragraph.</w:t>
      </w:r>
    </w:p>
    <w:p w14:paraId="2886A88D" w14:textId="77777777" w:rsidR="0056312A" w:rsidRDefault="00000000">
      <w:pPr>
        <w:keepNext/>
      </w:pPr>
      <w:r>
        <w:rPr>
          <w:b/>
        </w:rPr>
        <w:t xml:space="preserve">Ben reply </w:t>
      </w:r>
      <w:r>
        <w:t>No Ben reply captured.</w:t>
      </w:r>
    </w:p>
    <w:p w14:paraId="50FCED08" w14:textId="77777777" w:rsidR="0056312A" w:rsidRDefault="00000000">
      <w:pPr>
        <w:keepNext/>
      </w:pPr>
      <w:r>
        <w:rPr>
          <w:b/>
        </w:rPr>
        <w:t xml:space="preserve">Disposition </w:t>
      </w:r>
      <w:r>
        <w:t>Local discussion revised</w:t>
      </w:r>
    </w:p>
    <w:p w14:paraId="121E3482" w14:textId="77777777" w:rsidR="0056312A" w:rsidRDefault="00000000">
      <w:pPr>
        <w:keepNext/>
      </w:pPr>
      <w:r>
        <w:rPr>
          <w:b/>
        </w:rPr>
        <w:t xml:space="preserve">My fix or remaining work </w:t>
      </w:r>
      <w:r>
        <w:t>Added declarative statements about learning the literature and designing neural models; moved feature descriptions into Results.</w:t>
      </w:r>
    </w:p>
    <w:p w14:paraId="2BD12895" w14:textId="77777777" w:rsidR="0056312A" w:rsidRDefault="00000000">
      <w:r>
        <w:rPr>
          <w:b/>
        </w:rPr>
        <w:t xml:space="preserve">Exact local text </w:t>
      </w:r>
      <w:r>
        <w:t>P10 in the revised passages section. Source: 50-database.tex, line 57.</w:t>
      </w:r>
    </w:p>
    <w:p w14:paraId="120EAF4D" w14:textId="77777777" w:rsidR="0056312A" w:rsidRDefault="00000000">
      <w:pPr>
        <w:pStyle w:val="Heading2"/>
      </w:pPr>
      <w:r>
        <w:t>Comment 5 34</w:t>
      </w:r>
    </w:p>
    <w:p w14:paraId="5867E846" w14:textId="77777777" w:rsidR="0056312A" w:rsidRDefault="00000000">
      <w:pPr>
        <w:keepNext/>
      </w:pPr>
      <w:r>
        <w:rPr>
          <w:b/>
        </w:rPr>
        <w:t xml:space="preserve">Advisor comment   29 October, 10:53 am </w:t>
      </w:r>
      <w:r>
        <w:t>This paragraph reads like results.</w:t>
      </w:r>
    </w:p>
    <w:p w14:paraId="2546B453" w14:textId="77777777" w:rsidR="0056312A" w:rsidRDefault="00000000">
      <w:pPr>
        <w:keepNext/>
      </w:pPr>
      <w:r>
        <w:rPr>
          <w:b/>
        </w:rPr>
        <w:t xml:space="preserve">Ben reply </w:t>
      </w:r>
      <w:r>
        <w:t>No Ben reply captured.</w:t>
      </w:r>
    </w:p>
    <w:p w14:paraId="2480A766" w14:textId="77777777" w:rsidR="0056312A" w:rsidRDefault="00000000">
      <w:pPr>
        <w:keepNext/>
      </w:pPr>
      <w:r>
        <w:rPr>
          <w:b/>
        </w:rPr>
        <w:t xml:space="preserve">Disposition </w:t>
      </w:r>
      <w:r>
        <w:t>Local organization revised</w:t>
      </w:r>
    </w:p>
    <w:p w14:paraId="76A2C653" w14:textId="77777777" w:rsidR="0056312A" w:rsidRDefault="00000000">
      <w:pPr>
        <w:keepNext/>
      </w:pPr>
      <w:r>
        <w:rPr>
          <w:b/>
        </w:rPr>
        <w:t xml:space="preserve">My fix or remaining work </w:t>
      </w:r>
      <w:r>
        <w:t>Moved the pivot description and its figure, plus the pathway-record inventory, into Results.</w:t>
      </w:r>
    </w:p>
    <w:p w14:paraId="5D9F48EC" w14:textId="77777777" w:rsidR="0056312A" w:rsidRDefault="00000000">
      <w:pPr>
        <w:keepNext/>
      </w:pPr>
      <w:r>
        <w:rPr>
          <w:b/>
        </w:rPr>
        <w:t xml:space="preserve">Exact local text </w:t>
      </w:r>
      <w:r>
        <w:t>P11 in the revised passages section. Source: 50-database.tex, line 37.</w:t>
      </w:r>
    </w:p>
    <w:p w14:paraId="42BD7FCB" w14:textId="77777777" w:rsidR="0056312A" w:rsidRDefault="00000000">
      <w:r>
        <w:br w:type="page"/>
      </w:r>
    </w:p>
    <w:p w14:paraId="7ADC6476" w14:textId="77777777" w:rsidR="0056312A" w:rsidRDefault="00000000">
      <w:pPr>
        <w:pStyle w:val="Heading1"/>
      </w:pPr>
      <w:r>
        <w:lastRenderedPageBreak/>
        <w:t>Exact Revised Passages</w:t>
      </w:r>
    </w:p>
    <w:p w14:paraId="7406FB46" w14:textId="77777777" w:rsidR="0056312A" w:rsidRDefault="00000000">
      <w:r>
        <w:t>The passages below are copied verbatim from the current local LaTeX files. Commands and citation labels are retained so that no paraphrase is mistaken for the implemented fix. Their line numbers are those of this review copy.</w:t>
      </w:r>
    </w:p>
    <w:p w14:paraId="4AE2A8BC" w14:textId="63E9699D" w:rsidR="0056312A" w:rsidRDefault="00000000">
      <w:pPr>
        <w:pStyle w:val="Heading2"/>
      </w:pPr>
      <w:r>
        <w:t>P01 Chapter 4</w:t>
      </w:r>
      <w:r w:rsidR="00CB6D04">
        <w:t xml:space="preserve"> ok</w:t>
      </w:r>
    </w:p>
    <w:p w14:paraId="74701B52" w14:textId="77777777" w:rsidR="0056312A" w:rsidRDefault="00000000">
      <w:pPr>
        <w:keepNext/>
      </w:pPr>
      <w:r>
        <w:rPr>
          <w:b/>
        </w:rPr>
        <w:t xml:space="preserve">Location </w:t>
      </w:r>
      <w:r>
        <w:t>30-torque.tex line 549</w:t>
      </w:r>
    </w:p>
    <w:p w14:paraId="0BD50FA1" w14:textId="77777777" w:rsidR="0056312A" w:rsidRDefault="00000000">
      <w:pPr>
        <w:keepLines/>
        <w:spacing w:line="240" w:lineRule="auto"/>
      </w:pPr>
      <w:r>
        <w:rPr>
          <w:rFonts w:ascii="Consolas" w:hAnsi="Consolas"/>
          <w:sz w:val="18"/>
        </w:rPr>
        <w:t>The correction terms reduce mean pinned-knee extensor torque-prediction error in both the training and validation tests (Table~\ref{tab:ExtPinGof}). Figure~\ref{fig:ExtPin_group} compares the measured and predicted torque across knee angle. By inspection, the zero point of the measured torque was shifted to the right of the original model, consistent with an offset opposite in sign to the $\chi_{0}$ term in the previous section. An error in the experimental zero reference could also contribute; the torque curves alone do not distinguish that possibility from a geometric length offset. The BPA in Figure~\ref{fig:ExtPin_group}\textbf{C} illustrates the pattern: the hybrid-method calculated torque correlates well with the originally predicted torque, while the actual measured torque diverges. The fitted wrapping term $\chi_{3}$ enters the usable-length correction in Equation~\eqref{eq:deltaL}. Table~\ref{tab:ExtPinGof} reports the improvement of the fit. Extensor-specific terms $(\chi_{0}, \chi_{3})$ were specified while stiffness terms $(\chi_{1}, \chi_{2})$ were kept the same as the previous section (see Table~\ref{tab:AdoptedXi}).</w:t>
      </w:r>
    </w:p>
    <w:p w14:paraId="07C54A44" w14:textId="77777777" w:rsidR="0056312A" w:rsidRDefault="00000000">
      <w:pPr>
        <w:pStyle w:val="Heading2"/>
      </w:pPr>
      <w:r>
        <w:t>P02 Chapter 5</w:t>
      </w:r>
    </w:p>
    <w:p w14:paraId="36BEBDB6" w14:textId="77777777" w:rsidR="0056312A" w:rsidRDefault="00000000">
      <w:pPr>
        <w:keepNext/>
      </w:pPr>
      <w:r>
        <w:rPr>
          <w:b/>
        </w:rPr>
        <w:t xml:space="preserve">Location </w:t>
      </w:r>
      <w:r>
        <w:t>50-database.tex line 8</w:t>
      </w:r>
    </w:p>
    <w:p w14:paraId="4E80D2FF" w14:textId="77777777" w:rsidR="0056312A" w:rsidRDefault="00000000">
      <w:pPr>
        <w:keepLines/>
        <w:spacing w:line="240" w:lineRule="auto"/>
      </w:pPr>
      <w:r>
        <w:rPr>
          <w:rFonts w:ascii="Consolas" w:hAnsi="Consolas"/>
          <w:sz w:val="18"/>
        </w:rPr>
        <w:t>The primary deliverable is SADb Explorer, a browser application containing 1,393 literature and related records. It provides three complementary views: a searchable table of individual records, a pivot table comparing classifications, and a citation map for following connections among papers. These views work offline. A separate online-search tab identifies candidate additions. The application preserves both the records retained for active curation and archived records from the collected material.</w:t>
      </w:r>
    </w:p>
    <w:p w14:paraId="3F2B5F59" w14:textId="77777777" w:rsidR="0056312A" w:rsidRDefault="00000000">
      <w:pPr>
        <w:pStyle w:val="Heading2"/>
      </w:pPr>
      <w:r>
        <w:t>P03 Chapter 5</w:t>
      </w:r>
    </w:p>
    <w:p w14:paraId="7DF5A395" w14:textId="77777777" w:rsidR="0056312A" w:rsidRDefault="00000000">
      <w:pPr>
        <w:keepNext/>
      </w:pPr>
      <w:r>
        <w:rPr>
          <w:b/>
        </w:rPr>
        <w:t xml:space="preserve">Location </w:t>
      </w:r>
      <w:r>
        <w:t>50-database.tex line 14</w:t>
      </w:r>
    </w:p>
    <w:p w14:paraId="53918B8E" w14:textId="77777777" w:rsidR="0056312A" w:rsidRDefault="00000000">
      <w:pPr>
        <w:keepLines/>
        <w:spacing w:line="240" w:lineRule="auto"/>
      </w:pPr>
      <w:r>
        <w:rPr>
          <w:rFonts w:ascii="Consolas" w:hAnsi="Consolas"/>
          <w:sz w:val="18"/>
        </w:rPr>
        <w:t>This was a curated research collection, rather than a registered systematic review or an exhaustive search of every relevant publication. I first collected records from selected Zotero collections used for previous AARL papers on locomotion and postural balance, together with a few records already curated in Airtable by my advisor, Dr. Hunt. Duplicate Zotero entries describing the same publication were combined into a single record using DOI and title matching. I expanded the collection by following references cited by relevant papers and searching for subsequent papers citing them. Reviews of spinal and proprioceptive feedback guided the search for primary studies \citep{van_de_crommert_review_1998, windhorst_muscle_2007, windhorst_spinal_2022}.</w:t>
      </w:r>
    </w:p>
    <w:p w14:paraId="11A3AD51" w14:textId="77777777" w:rsidR="0056312A" w:rsidRDefault="00000000">
      <w:pPr>
        <w:pStyle w:val="Heading2"/>
      </w:pPr>
      <w:r>
        <w:t>P04 Chapter 5</w:t>
      </w:r>
    </w:p>
    <w:p w14:paraId="4F3CB106" w14:textId="77777777" w:rsidR="0056312A" w:rsidRDefault="00000000">
      <w:pPr>
        <w:keepNext/>
      </w:pPr>
      <w:r>
        <w:rPr>
          <w:b/>
        </w:rPr>
        <w:t xml:space="preserve">Location </w:t>
      </w:r>
      <w:r>
        <w:t>50-database.tex line 16</w:t>
      </w:r>
    </w:p>
    <w:p w14:paraId="666020A6" w14:textId="77777777" w:rsidR="0056312A" w:rsidRDefault="00000000">
      <w:pPr>
        <w:keepLines/>
        <w:spacing w:line="240" w:lineRule="auto"/>
      </w:pPr>
      <w:r>
        <w:rPr>
          <w:rFonts w:ascii="Consolas" w:hAnsi="Consolas"/>
          <w:sz w:val="18"/>
        </w:rPr>
        <w:t>The initial Zotero imports included broader collections than the final feedback-focused working base. During curation, I retained records reporting sensory-afferent measurements, investigating feedback in locomotion or posture, or modeling a relevant sensory pathway. Reviews helped locate and organize the primary evidence. The editable working base was reduced during maintenance, while the application preserved the broader collection as archived records. Its archive filter lets users distinguish that material from the retained records. I classified the retained papers by experimental preparation, afferent class, and feedback pathway, and summarized the reported mechanisms from the available full text or abstract.</w:t>
      </w:r>
    </w:p>
    <w:p w14:paraId="10D1689C" w14:textId="77777777" w:rsidR="0056312A" w:rsidRDefault="00000000">
      <w:pPr>
        <w:pStyle w:val="Heading2"/>
      </w:pPr>
      <w:r>
        <w:lastRenderedPageBreak/>
        <w:t>P05 Chapter 5</w:t>
      </w:r>
    </w:p>
    <w:p w14:paraId="4CA6D627" w14:textId="77777777" w:rsidR="0056312A" w:rsidRDefault="00000000">
      <w:pPr>
        <w:keepNext/>
      </w:pPr>
      <w:r>
        <w:rPr>
          <w:b/>
        </w:rPr>
        <w:t xml:space="preserve">Location </w:t>
      </w:r>
      <w:r>
        <w:t>50-database.tex line 63</w:t>
      </w:r>
    </w:p>
    <w:p w14:paraId="377279D3" w14:textId="77777777" w:rsidR="0056312A" w:rsidRDefault="00000000">
      <w:pPr>
        <w:keepLines/>
        <w:spacing w:line="240" w:lineRule="auto"/>
      </w:pPr>
      <w:r>
        <w:rPr>
          <w:rFonts w:ascii="Consolas" w:hAnsi="Consolas"/>
          <w:sz w:val="18"/>
        </w:rPr>
        <w:t>The application combines searchable notes, classification comparisons, and citation navigation, providing a foundation for further curation. Classification remains incomplete within the application's 943-entry Papers category: 95 carry an afferent classification, and 119 link to named pathways. Completing these fields would improve comparisons across preparations and help expose where a proposed pathway depends on a small or indirect body of evidence. Missing source text should remain explicit until the paper can be checked; model and review records should link to the primary experiments supporting their assumptions.</w:t>
      </w:r>
    </w:p>
    <w:p w14:paraId="3DB85D75" w14:textId="77777777" w:rsidR="0056312A" w:rsidRDefault="00000000">
      <w:pPr>
        <w:pStyle w:val="Heading2"/>
      </w:pPr>
      <w:r>
        <w:t>P06 Chapter 5</w:t>
      </w:r>
    </w:p>
    <w:p w14:paraId="64E6281E" w14:textId="77777777" w:rsidR="0056312A" w:rsidRDefault="00000000">
      <w:pPr>
        <w:keepNext/>
      </w:pPr>
      <w:r>
        <w:rPr>
          <w:b/>
        </w:rPr>
        <w:t xml:space="preserve">Location </w:t>
      </w:r>
      <w:r>
        <w:t>50-database.tex line 24</w:t>
      </w:r>
    </w:p>
    <w:p w14:paraId="6C9E0633" w14:textId="77777777" w:rsidR="0056312A" w:rsidRDefault="00000000">
      <w:pPr>
        <w:keepLines/>
        <w:spacing w:line="240" w:lineRule="auto"/>
      </w:pPr>
      <w:r>
        <w:rPr>
          <w:rFonts w:ascii="Consolas" w:hAnsi="Consolas"/>
          <w:sz w:val="18"/>
        </w:rPr>
        <w:t>The table view combines text search with filters for preparation, pathway, afferent class, record type, archive status, year, and note or PDF availability (Figure~\ref{fig:sadb_explorer} in Appendix~\ref{app:sadb_records}). Selecting a record opens its source information, curation notes, and notes on how the reported findings could inform a robot or simulation. The separate online-search tab queries OpenAlex for candidate additions and marks DOIs already represented in SADb.</w:t>
      </w:r>
    </w:p>
    <w:p w14:paraId="0560C3AC" w14:textId="77777777" w:rsidR="0056312A" w:rsidRDefault="00000000">
      <w:pPr>
        <w:pStyle w:val="Heading2"/>
      </w:pPr>
      <w:r>
        <w:t>P07 Chapter 5</w:t>
      </w:r>
    </w:p>
    <w:p w14:paraId="6C3F5BBF" w14:textId="77777777" w:rsidR="0056312A" w:rsidRDefault="00000000">
      <w:pPr>
        <w:keepNext/>
      </w:pPr>
      <w:r>
        <w:rPr>
          <w:b/>
        </w:rPr>
        <w:t xml:space="preserve">Location </w:t>
      </w:r>
      <w:r>
        <w:t>50-database.tex line 26</w:t>
      </w:r>
    </w:p>
    <w:p w14:paraId="55AFAC6A" w14:textId="77777777" w:rsidR="0056312A" w:rsidRDefault="00000000">
      <w:pPr>
        <w:keepLines/>
        <w:spacing w:line="240" w:lineRule="auto"/>
      </w:pPr>
      <w:r>
        <w:rPr>
          <w:rFonts w:ascii="Consolas" w:hAnsi="Consolas"/>
          <w:sz w:val="18"/>
        </w:rPr>
        <w:t>The citation map offers two selectable layouts (Figure~\ref{fig:sadb_clusters}). The year--citations layout places publication year on the horizontal axis and citation count on the vertical axis. The topic landscape instead places papers according to the citation-network layout, bringing papers with related citation connections together. Its controls select the layout, display style, record grouping, citation-neighborhood depth, and click action (Figure~\ref{fig:sadb_clusters}B). When the user selects a paper, the application identifies it as the focus in the left panel (C), which exposes its curation note and notes on possible applications to a robot or simulation (D). The neighborhood selector displays papers up to one, two, or three citation links from the focus, following either references or incoming citations (E). A two-link neighborhood adds one level beyond the directly connected papers. Directly connected papers retain color, while papers reached through additional links are gray. For example, in the illustrated Grillner (1985) neighborhood, 57 in-corpus papers cite the focus, the focus cites 13 in-corpus papers, and 555 papers lie within two links. Green triangles identify incoming citations and red circles identify the focus paper's references.</w:t>
      </w:r>
    </w:p>
    <w:p w14:paraId="4F764C6D" w14:textId="77777777" w:rsidR="0056312A" w:rsidRDefault="00000000">
      <w:pPr>
        <w:pStyle w:val="Heading2"/>
      </w:pPr>
      <w:r>
        <w:t>P08 Chapter 5</w:t>
      </w:r>
    </w:p>
    <w:p w14:paraId="085EDD59" w14:textId="77777777" w:rsidR="0056312A" w:rsidRDefault="00000000">
      <w:pPr>
        <w:keepNext/>
      </w:pPr>
      <w:r>
        <w:rPr>
          <w:b/>
        </w:rPr>
        <w:t xml:space="preserve">Location </w:t>
      </w:r>
      <w:r>
        <w:t>50-database.tex line 4</w:t>
      </w:r>
    </w:p>
    <w:p w14:paraId="3A5E5A73" w14:textId="77777777" w:rsidR="0056312A" w:rsidRDefault="00000000">
      <w:pPr>
        <w:keepLines/>
        <w:spacing w:line="240" w:lineRule="auto"/>
      </w:pPr>
      <w:r>
        <w:rPr>
          <w:rFonts w:ascii="Consolas" w:hAnsi="Consolas"/>
          <w:sz w:val="18"/>
        </w:rPr>
        <w:t>The Sensory Afferent Database (SADb) is a curated literature resource for studying sensory feedback in locomotion and posture. It connects papers to afferent classes, experimental preparations, feedback pathways, and computational models. I developed it within the AARL's NeuroNex Communication, Coordination, and Control in Nervous Systems (C3NS) effort. The resource and the evaluation of AI-assisted literature curation were presented at Neuroscience 2023 and 2024, respectively \citep{bolen_sensory_2023,bolen_using_2024}.</w:t>
      </w:r>
    </w:p>
    <w:p w14:paraId="50C0D3AE" w14:textId="77777777" w:rsidR="0056312A" w:rsidRDefault="00000000">
      <w:pPr>
        <w:pStyle w:val="Heading2"/>
      </w:pPr>
      <w:r>
        <w:t>P09 Chapter 5</w:t>
      </w:r>
    </w:p>
    <w:p w14:paraId="10859541" w14:textId="77777777" w:rsidR="0056312A" w:rsidRDefault="00000000">
      <w:pPr>
        <w:keepNext/>
      </w:pPr>
      <w:r>
        <w:rPr>
          <w:b/>
        </w:rPr>
        <w:t xml:space="preserve">Location </w:t>
      </w:r>
      <w:r>
        <w:t>50-database.tex line 55</w:t>
      </w:r>
    </w:p>
    <w:p w14:paraId="6FBB8653" w14:textId="77777777" w:rsidR="0056312A" w:rsidRDefault="00000000">
      <w:pPr>
        <w:keepLines/>
        <w:spacing w:line="240" w:lineRule="auto"/>
      </w:pPr>
      <w:r>
        <w:rPr>
          <w:rFonts w:ascii="Consolas" w:hAnsi="Consolas"/>
          <w:sz w:val="18"/>
        </w:rPr>
        <w:t>SADb helps researchers connect an account of sensory feedback to the experiments and models supporting it. Searchable notes, linked records, and citation neighborhoods provide complementary routes through a literature spread across preparations and disciplines. A reader can begin with a familiar paper, follow its references and later citing studies, and compare the conditions under which a feedback mechanism was observed. This makes the resource useful for learning a research area and for identifying questions that require a closer reading of the primary evidence.</w:t>
      </w:r>
    </w:p>
    <w:p w14:paraId="081D0256" w14:textId="77777777" w:rsidR="0056312A" w:rsidRDefault="00000000">
      <w:pPr>
        <w:pStyle w:val="Heading2"/>
      </w:pPr>
      <w:r>
        <w:lastRenderedPageBreak/>
        <w:t>P10 Chapter 5</w:t>
      </w:r>
    </w:p>
    <w:p w14:paraId="5BEF4B2C" w14:textId="77777777" w:rsidR="0056312A" w:rsidRDefault="00000000">
      <w:pPr>
        <w:keepNext/>
      </w:pPr>
      <w:r>
        <w:rPr>
          <w:b/>
        </w:rPr>
        <w:t xml:space="preserve">Location </w:t>
      </w:r>
      <w:r>
        <w:t>50-database.tex line 57</w:t>
      </w:r>
    </w:p>
    <w:p w14:paraId="0623BE17" w14:textId="77777777" w:rsidR="0056312A" w:rsidRDefault="00000000">
      <w:pPr>
        <w:keepLines/>
        <w:spacing w:line="240" w:lineRule="auto"/>
      </w:pPr>
      <w:r>
        <w:rPr>
          <w:rFonts w:ascii="Consolas" w:hAnsi="Consolas"/>
          <w:sz w:val="18"/>
        </w:rPr>
        <w:t>The database also supports the design of neural models for locomotion and balance. Its afferent and pathway records connect candidate sensory signals, connection signs, and phase dependence to cited experiments (Tables~\ref{tab:sadb_afferents} and~\ref{tab:sadb_pathways}). A modeler can use these links to distinguish a measured response from an assumption needed to implement it. Model records provide further starting points through two-level rhythm generation and pattern formation \citep{rybak_modelling_2006}, muscle-reflex walking \citep{geyer_musclereflex_2010}, and the laboratory walker lineage \citep{deng_neuromechanical_2019}. For the controllers in Chapter~\ref{ch:sns}, these records inform pathway selection; receptor dynamics, gains, delays, and species-specific assumptions still require explicit selection and testing.</w:t>
      </w:r>
    </w:p>
    <w:p w14:paraId="2440296F" w14:textId="77777777" w:rsidR="0056312A" w:rsidRDefault="00000000">
      <w:pPr>
        <w:pStyle w:val="Heading2"/>
      </w:pPr>
      <w:r>
        <w:t>P11 Chapter 5</w:t>
      </w:r>
    </w:p>
    <w:p w14:paraId="4C826030" w14:textId="77777777" w:rsidR="0056312A" w:rsidRDefault="00000000">
      <w:pPr>
        <w:keepNext/>
      </w:pPr>
      <w:r>
        <w:rPr>
          <w:b/>
        </w:rPr>
        <w:t xml:space="preserve">Location </w:t>
      </w:r>
      <w:r>
        <w:t>50-database.tex line 37</w:t>
      </w:r>
    </w:p>
    <w:p w14:paraId="40B0FB9C" w14:textId="77777777" w:rsidR="0056312A" w:rsidRDefault="00000000">
      <w:pPr>
        <w:keepLines/>
        <w:spacing w:line="240" w:lineRule="auto"/>
      </w:pPr>
      <w:r>
        <w:rPr>
          <w:rFonts w:ascii="Consolas" w:hAnsi="Consolas"/>
          <w:sz w:val="18"/>
        </w:rPr>
        <w:t>The pivot view counts papers by two selected dimensions, including topic cluster, decade, primary author, animal preparation, feedback pathway, and afferent classification. Figure~\ref{fig:sadb_pivot} crosses afferent classes with animal preparations: each cell counts papers carrying both tags. Rows and columns can be ordered alphabetically or by count. Selecting a cell opens the corresponding records in the table view, and a return control restores the pivot. The pivot is computed over the 943 entries in the Papers category, including archived entries, rather than all 1,393 records. Because a paper can carry several animal or afferent tags, it can contribute to several cells. The counts describe the distribution of curated records, not independent experimental observations or the strength of evidence for a pathway.</w:t>
      </w:r>
    </w:p>
    <w:p w14:paraId="60B17845" w14:textId="77777777" w:rsidR="0056312A" w:rsidRDefault="00000000">
      <w:r>
        <w:br w:type="page"/>
      </w:r>
    </w:p>
    <w:p w14:paraId="135FDECA" w14:textId="77777777" w:rsidR="0056312A" w:rsidRDefault="00000000">
      <w:pPr>
        <w:pStyle w:val="Heading1"/>
      </w:pPr>
      <w:r>
        <w:lastRenderedPageBreak/>
        <w:t>Reverse Pulley Revisions Requested by Ben</w:t>
      </w:r>
    </w:p>
    <w:p w14:paraId="5FF29830" w14:textId="77777777" w:rsidR="0056312A" w:rsidRDefault="00000000">
      <w:r>
        <w:rPr>
          <w:b/>
        </w:rPr>
        <w:t xml:space="preserve">Image text </w:t>
      </w:r>
      <w:r>
        <w:t>Removed both bottom-left explanatory text blocks.</w:t>
      </w:r>
    </w:p>
    <w:p w14:paraId="78C55B1A" w14:textId="77777777" w:rsidR="0056312A" w:rsidRDefault="00000000">
      <w:r>
        <w:rPr>
          <w:b/>
        </w:rPr>
        <w:t xml:space="preserve">Caption </w:t>
      </w:r>
      <w:r>
        <w:t>Removed the last two sentences. The full remaining caption is reproduced below.</w:t>
      </w:r>
    </w:p>
    <w:p w14:paraId="4644E357" w14:textId="77777777" w:rsidR="0056312A" w:rsidRDefault="00000000">
      <w:r>
        <w:rPr>
          <w:b/>
        </w:rPr>
        <w:t xml:space="preserve">Knee mechanism </w:t>
      </w:r>
      <w:r>
        <w:t>Crossed the two links by connecting each proximal pin to the opposite distal pin. This remains a schematic, not a dimensioned reconstruction of the knee.</w:t>
      </w:r>
    </w:p>
    <w:p w14:paraId="5BD253D9" w14:textId="77777777" w:rsidR="0056312A" w:rsidRDefault="00000000">
      <w:r>
        <w:rPr>
          <w:b/>
        </w:rPr>
        <w:t xml:space="preserve">Force notation </w:t>
      </w:r>
      <w:r>
        <w:t>The illustrated pair is labeled F_BPA = 2 F_20. F_20 is the force of one 20 mm BPA at the stated pressure and contraction.</w:t>
      </w:r>
    </w:p>
    <w:p w14:paraId="2EE7A478" w14:textId="77777777" w:rsidR="0056312A" w:rsidRDefault="00000000">
      <w:r>
        <w:rPr>
          <w:b/>
        </w:rPr>
        <w:t xml:space="preserve">Reeving notation </w:t>
      </w:r>
      <w:r>
        <w:t>n counts cable parts supporting the moving block. It is not simply the number of pulley wheels.</w:t>
      </w:r>
    </w:p>
    <w:p w14:paraId="079D5402" w14:textId="77777777" w:rsidR="0056312A" w:rsidRDefault="00000000">
      <w:r>
        <w:rPr>
          <w:b/>
        </w:rPr>
        <w:t xml:space="preserve">Force and travel </w:t>
      </w:r>
      <w:r>
        <w:t>F_t = F_BPA / n and transmitted tendon travel = n times BPA contraction.</w:t>
      </w:r>
    </w:p>
    <w:p w14:paraId="39AC7DFC" w14:textId="77777777" w:rsidR="0056312A" w:rsidRDefault="00000000">
      <w:r>
        <w:rPr>
          <w:b/>
        </w:rPr>
        <w:t xml:space="preserve">Reaction force </w:t>
      </w:r>
      <w:r>
        <w:t>R_mount is the support reaction at the fixed tackle mount; the BPA origin mount has a separate reaction. Direction matters, so the reaction is given as a vector and a magnitude in the chapter text.</w:t>
      </w:r>
    </w:p>
    <w:p w14:paraId="2969FB4C" w14:textId="77777777" w:rsidR="0056312A" w:rsidRDefault="00000000">
      <w:r>
        <w:rPr>
          <w:noProof/>
        </w:rPr>
        <w:drawing>
          <wp:inline distT="0" distB="0" distL="0" distR="0" wp14:anchorId="745F2D0E" wp14:editId="0250779D">
            <wp:extent cx="6035040" cy="4861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rse_pulley_preview.png"/>
                    <pic:cNvPicPr/>
                  </pic:nvPicPr>
                  <pic:blipFill>
                    <a:blip r:embed="rId8"/>
                    <a:stretch>
                      <a:fillRect/>
                    </a:stretch>
                  </pic:blipFill>
                  <pic:spPr>
                    <a:xfrm>
                      <a:off x="0" y="0"/>
                      <a:ext cx="6035040" cy="4861560"/>
                    </a:xfrm>
                    <a:prstGeom prst="rect">
                      <a:avLst/>
                    </a:prstGeom>
                  </pic:spPr>
                </pic:pic>
              </a:graphicData>
            </a:graphic>
          </wp:inline>
        </w:drawing>
      </w:r>
    </w:p>
    <w:p w14:paraId="61DA68C6" w14:textId="77777777" w:rsidR="0056312A" w:rsidRDefault="00000000">
      <w:r>
        <w:rPr>
          <w:b/>
        </w:rPr>
        <w:t xml:space="preserve">Remaining caption </w:t>
      </w:r>
      <w:r>
        <w:t>Two parallel BPAs drive a common moving sheave. Two cable parts support the moving sheave, and a fixed sheave redirects the artificial tendon to its tibial insertion. The origin and fixed tackle mounts attach to the femur.</w:t>
      </w:r>
    </w:p>
    <w:p w14:paraId="12F26FCA" w14:textId="77777777" w:rsidR="0056312A" w:rsidRDefault="00000000">
      <w:r>
        <w:br w:type="page"/>
      </w:r>
    </w:p>
    <w:p w14:paraId="79B75585" w14:textId="77777777" w:rsidR="0056312A" w:rsidRDefault="00000000">
      <w:pPr>
        <w:pStyle w:val="Heading2"/>
      </w:pPr>
      <w:r>
        <w:lastRenderedPageBreak/>
        <w:t>Force Travel and Reaction Relations</w:t>
      </w:r>
    </w:p>
    <w:p w14:paraId="0958D7EA" w14:textId="77777777" w:rsidR="0056312A" w:rsidRDefault="00000000">
      <w:r>
        <w:t>Total input force for the illustration: F_BPA = 2 F_20.</w:t>
      </w:r>
    </w:p>
    <w:p w14:paraId="305FE494" w14:textId="77777777" w:rsidR="0056312A" w:rsidRDefault="00000000">
      <w:r>
        <w:t>Transmitted tendon force: F_t = F_BPA / n.</w:t>
      </w:r>
    </w:p>
    <w:p w14:paraId="69D0E0EC" w14:textId="77777777" w:rsidR="0056312A" w:rsidRDefault="00000000">
      <w:r>
        <w:t>Transmitted travel: Δs_t = n Δℓ_BPA.</w:t>
      </w:r>
    </w:p>
    <w:p w14:paraId="0D51B1CD" w14:textId="77777777" w:rsidR="0056312A" w:rsidRDefault="00000000">
      <w:r>
        <w:t>Cable load at the fixed mount: R_c = F_BPA u_b + (F_BPA / n) u_t.</w:t>
      </w:r>
    </w:p>
    <w:p w14:paraId="121EC6D0" w14:textId="77777777" w:rsidR="0056312A" w:rsidRDefault="00000000">
      <w:r>
        <w:t>Support reaction: R_mount = −R_c.</w:t>
      </w:r>
    </w:p>
    <w:p w14:paraId="41BDDC06" w14:textId="77777777" w:rsidR="0056312A" w:rsidRDefault="00000000">
      <w:r>
        <w:t>Reaction magnitude: |R_mount| = F_BPA √(1 + 1/n² + 2 cos β/n).</w:t>
      </w:r>
    </w:p>
    <w:p w14:paraId="2BAEB071" w14:textId="77777777" w:rsidR="0056312A" w:rsidRDefault="00000000">
      <w:r>
        <w:t>For the drawn perpendicular cable directions and n = 2: F_t = F_20, Δs_t = 2 Δℓ_BPA, and |R_mount| = √5 F_20.</w:t>
      </w:r>
    </w:p>
    <w:p w14:paraId="67B3A5DB" w14:textId="77777777" w:rsidR="0056312A" w:rsidRDefault="00000000">
      <w:r>
        <w:t>u_b and u_t are unit vectors directed from the fixed tackle toward the moving block and toward the tendon insertion, respectively; β is the angle between them. These equations apply to the fixed tackle mount, not the total femoral support. They assume quasistatic equilibrium, frictionless pulleys, a massless cable, and rigid mounts. The cable-part count follows the actual reeving; additional redirect pulleys do not by themselves change the ratio.</w:t>
      </w:r>
    </w:p>
    <w:p w14:paraId="71EEB559" w14:textId="77777777" w:rsidR="0056312A" w:rsidRDefault="00000000">
      <w:pPr>
        <w:pStyle w:val="Heading1"/>
      </w:pPr>
      <w:r>
        <w:t>Verification and Review Limits</w:t>
      </w:r>
    </w:p>
    <w:p w14:paraId="6DAFFBA9" w14:textId="77777777" w:rsidR="0056312A" w:rsidRDefault="00000000">
      <w:r>
        <w:t>The revised dissertation completed all five compilation passes successfully: 306 pages, no errors, no undefined references, and one inherited 0.66867 pt overfull box. Fit coefficients, numerical result tables, optimization runs, published Chapter 20, and the torque-paper sources were not changed in this pass. The new force relations are ideal mechanism equations, not new measured results.</w:t>
      </w:r>
    </w:p>
    <w:p w14:paraId="135664A1" w14:textId="77777777" w:rsidR="0056312A" w:rsidRDefault="00000000">
      <w:r>
        <w:t>The chapter source before this session and the previous schematic are preserved in Archive/ch45_polish_20261029. The source review transcript and this ledger are preserved alongside the review files. The reverse-pulley changes and Ben-directed removal of my FVU interpretation were made during this follow-up; the document distinguishes earlier local prose revisions from remaining work.</w:t>
      </w:r>
    </w:p>
    <w:sectPr w:rsidR="0056312A" w:rsidSect="00034616">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B5B4B" w14:textId="77777777" w:rsidR="000016F4" w:rsidRDefault="000016F4">
      <w:pPr>
        <w:spacing w:after="0" w:line="240" w:lineRule="auto"/>
      </w:pPr>
      <w:r>
        <w:separator/>
      </w:r>
    </w:p>
  </w:endnote>
  <w:endnote w:type="continuationSeparator" w:id="0">
    <w:p w14:paraId="0DA82A0B" w14:textId="77777777" w:rsidR="000016F4" w:rsidRDefault="000016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C612C" w14:textId="77777777" w:rsidR="0056312A" w:rsidRDefault="00000000">
    <w:pPr>
      <w:pStyle w:val="Footer"/>
      <w:jc w:val="right"/>
    </w:pPr>
    <w:r>
      <w:t xml:space="preserve">Review copy   </w:t>
    </w:r>
    <w:r>
      <w:fldChar w:fldCharType="begin"/>
    </w:r>
    <w:r>
      <w:instrText>PAGE</w:instrText>
    </w:r>
    <w:r>
      <w:fldChar w:fldCharType="separate"/>
    </w:r>
    <w:r w:rsidR="00B3159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B7B2B" w14:textId="77777777" w:rsidR="000016F4" w:rsidRDefault="000016F4">
      <w:pPr>
        <w:spacing w:after="0" w:line="240" w:lineRule="auto"/>
      </w:pPr>
      <w:r>
        <w:separator/>
      </w:r>
    </w:p>
  </w:footnote>
  <w:footnote w:type="continuationSeparator" w:id="0">
    <w:p w14:paraId="36BC76DD" w14:textId="77777777" w:rsidR="000016F4" w:rsidRDefault="000016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719515">
    <w:abstractNumId w:val="8"/>
  </w:num>
  <w:num w:numId="2" w16cid:durableId="1024745385">
    <w:abstractNumId w:val="6"/>
  </w:num>
  <w:num w:numId="3" w16cid:durableId="99222355">
    <w:abstractNumId w:val="5"/>
  </w:num>
  <w:num w:numId="4" w16cid:durableId="1713574077">
    <w:abstractNumId w:val="4"/>
  </w:num>
  <w:num w:numId="5" w16cid:durableId="639000855">
    <w:abstractNumId w:val="7"/>
  </w:num>
  <w:num w:numId="6" w16cid:durableId="291179909">
    <w:abstractNumId w:val="3"/>
  </w:num>
  <w:num w:numId="7" w16cid:durableId="421998207">
    <w:abstractNumId w:val="2"/>
  </w:num>
  <w:num w:numId="8" w16cid:durableId="1301226104">
    <w:abstractNumId w:val="1"/>
  </w:num>
  <w:num w:numId="9" w16cid:durableId="806093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6F4"/>
    <w:rsid w:val="00034616"/>
    <w:rsid w:val="0006063C"/>
    <w:rsid w:val="00115F77"/>
    <w:rsid w:val="0015074B"/>
    <w:rsid w:val="0029639D"/>
    <w:rsid w:val="00326F90"/>
    <w:rsid w:val="003D7F90"/>
    <w:rsid w:val="004407B8"/>
    <w:rsid w:val="0056312A"/>
    <w:rsid w:val="00566584"/>
    <w:rsid w:val="006D03D1"/>
    <w:rsid w:val="007B36C8"/>
    <w:rsid w:val="008B52A0"/>
    <w:rsid w:val="00AA1D8D"/>
    <w:rsid w:val="00AF6E24"/>
    <w:rsid w:val="00B31591"/>
    <w:rsid w:val="00B47730"/>
    <w:rsid w:val="00CB0664"/>
    <w:rsid w:val="00CB6D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A625BF"/>
  <w14:defaultImageDpi w14:val="300"/>
  <w15:docId w15:val="{DC50A17A-0DA4-4C63-913A-F2454E17B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15</Pages>
  <Words>4916</Words>
  <Characters>28026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 Bolen</cp:lastModifiedBy>
  <cp:revision>3</cp:revision>
  <dcterms:created xsi:type="dcterms:W3CDTF">2013-12-23T23:15:00Z</dcterms:created>
  <dcterms:modified xsi:type="dcterms:W3CDTF">2026-10-29T23:14:00Z</dcterms:modified>
  <cp:category/>
</cp:coreProperties>
</file>